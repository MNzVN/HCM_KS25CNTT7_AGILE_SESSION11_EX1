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8EDA" w14:textId="77777777" w:rsidR="00EB1140" w:rsidRDefault="00EB1140" w:rsidP="00EB1140">
      <w:pPr>
        <w:jc w:val="center"/>
        <w:rPr>
          <w:b/>
          <w:bCs/>
          <w:sz w:val="32"/>
        </w:rPr>
      </w:pPr>
      <w:r w:rsidRPr="00EB1140">
        <w:rPr>
          <w:b/>
          <w:bCs/>
          <w:sz w:val="32"/>
        </w:rPr>
        <w:t>[MINI PROJECT]</w:t>
      </w:r>
    </w:p>
    <w:p w14:paraId="341F063A" w14:textId="7ADA4D9E" w:rsidR="00EB1140" w:rsidRDefault="00EB1140" w:rsidP="00EB1140">
      <w:pPr>
        <w:jc w:val="center"/>
        <w:rPr>
          <w:b/>
          <w:bCs/>
          <w:sz w:val="32"/>
        </w:rPr>
      </w:pPr>
      <w:r w:rsidRPr="00EB1140">
        <w:rPr>
          <w:b/>
          <w:bCs/>
          <w:sz w:val="32"/>
        </w:rPr>
        <w:t>XÂY DỰNG PRODUCT BACKLOG VÀ KẾ HOẠCH SPRINT CHO DỰ ÁN MOTOGO</w:t>
      </w:r>
    </w:p>
    <w:p w14:paraId="7467759E" w14:textId="77777777" w:rsidR="00DB14EE" w:rsidRPr="00EB1140" w:rsidRDefault="00000000" w:rsidP="00EB1140">
      <w:pPr>
        <w:rPr>
          <w:b/>
          <w:bCs/>
          <w:sz w:val="24"/>
          <w:szCs w:val="24"/>
        </w:rPr>
      </w:pPr>
      <w:r w:rsidRPr="00EB1140">
        <w:rPr>
          <w:b/>
          <w:bCs/>
          <w:sz w:val="24"/>
          <w:szCs w:val="24"/>
        </w:rPr>
        <w:t xml:space="preserve">1. </w:t>
      </w:r>
      <w:proofErr w:type="spellStart"/>
      <w:r w:rsidRPr="00EB1140">
        <w:rPr>
          <w:b/>
          <w:bCs/>
          <w:sz w:val="24"/>
          <w:szCs w:val="24"/>
        </w:rPr>
        <w:t>Phân</w:t>
      </w:r>
      <w:proofErr w:type="spellEnd"/>
      <w:r w:rsidRPr="00EB1140">
        <w:rPr>
          <w:b/>
          <w:bCs/>
          <w:sz w:val="24"/>
          <w:szCs w:val="24"/>
        </w:rPr>
        <w:t xml:space="preserve"> </w:t>
      </w:r>
      <w:proofErr w:type="spellStart"/>
      <w:r w:rsidRPr="00EB1140">
        <w:rPr>
          <w:b/>
          <w:bCs/>
          <w:sz w:val="24"/>
          <w:szCs w:val="24"/>
        </w:rPr>
        <w:t>rã</w:t>
      </w:r>
      <w:proofErr w:type="spellEnd"/>
      <w:r w:rsidRPr="00EB1140">
        <w:rPr>
          <w:b/>
          <w:bCs/>
          <w:sz w:val="24"/>
          <w:szCs w:val="24"/>
        </w:rPr>
        <w:t xml:space="preserve"> Epic – Feature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3596"/>
        <w:gridCol w:w="5873"/>
      </w:tblGrid>
      <w:tr w:rsidR="00EB1140" w:rsidRPr="00EB1140" w14:paraId="2C8E1BA6" w14:textId="77777777" w:rsidTr="005E09D1">
        <w:trPr>
          <w:tblCellSpacing w:w="15" w:type="dxa"/>
        </w:trPr>
        <w:tc>
          <w:tcPr>
            <w:tcW w:w="820" w:type="dxa"/>
            <w:vAlign w:val="center"/>
            <w:hideMark/>
          </w:tcPr>
          <w:p w14:paraId="38C789C3" w14:textId="77777777" w:rsidR="00EB1140" w:rsidRPr="00EB1140" w:rsidRDefault="00EB1140" w:rsidP="00EB1140">
            <w:pPr>
              <w:rPr>
                <w:b/>
                <w:bCs/>
                <w:lang w:val="vi-VN"/>
              </w:rPr>
            </w:pPr>
            <w:r w:rsidRPr="00EB1140">
              <w:rPr>
                <w:b/>
                <w:bCs/>
                <w:lang w:val="vi-VN"/>
              </w:rPr>
              <w:t>Mã</w:t>
            </w:r>
          </w:p>
        </w:tc>
        <w:tc>
          <w:tcPr>
            <w:tcW w:w="3566" w:type="dxa"/>
            <w:vAlign w:val="center"/>
            <w:hideMark/>
          </w:tcPr>
          <w:p w14:paraId="59FCD9A0" w14:textId="77777777" w:rsidR="00EB1140" w:rsidRPr="00EB1140" w:rsidRDefault="00EB1140" w:rsidP="00EB1140">
            <w:pPr>
              <w:rPr>
                <w:b/>
                <w:bCs/>
                <w:lang w:val="vi-VN"/>
              </w:rPr>
            </w:pPr>
            <w:r w:rsidRPr="00EB1140">
              <w:rPr>
                <w:b/>
                <w:bCs/>
                <w:lang w:val="vi-VN"/>
              </w:rPr>
              <w:t>Epic</w:t>
            </w:r>
          </w:p>
        </w:tc>
        <w:tc>
          <w:tcPr>
            <w:tcW w:w="0" w:type="auto"/>
            <w:vAlign w:val="center"/>
            <w:hideMark/>
          </w:tcPr>
          <w:p w14:paraId="5435BC85" w14:textId="77777777" w:rsidR="00EB1140" w:rsidRPr="00EB1140" w:rsidRDefault="00EB1140" w:rsidP="00EB1140">
            <w:pPr>
              <w:rPr>
                <w:b/>
                <w:bCs/>
                <w:lang w:val="vi-VN"/>
              </w:rPr>
            </w:pPr>
            <w:r w:rsidRPr="00EB1140">
              <w:rPr>
                <w:b/>
                <w:bCs/>
                <w:lang w:val="vi-VN"/>
              </w:rPr>
              <w:t>Giá trị nghiệp vụ</w:t>
            </w:r>
          </w:p>
        </w:tc>
      </w:tr>
      <w:tr w:rsidR="00EB1140" w:rsidRPr="00EB1140" w14:paraId="1A42FC42" w14:textId="77777777" w:rsidTr="005E09D1">
        <w:trPr>
          <w:tblCellSpacing w:w="15" w:type="dxa"/>
        </w:trPr>
        <w:tc>
          <w:tcPr>
            <w:tcW w:w="820" w:type="dxa"/>
            <w:vAlign w:val="center"/>
            <w:hideMark/>
          </w:tcPr>
          <w:p w14:paraId="62C78745" w14:textId="77777777" w:rsidR="00EB1140" w:rsidRPr="00EB1140" w:rsidRDefault="00EB1140" w:rsidP="00EB1140">
            <w:pPr>
              <w:rPr>
                <w:lang w:val="vi-VN"/>
              </w:rPr>
            </w:pPr>
            <w:r w:rsidRPr="00EB1140">
              <w:rPr>
                <w:lang w:val="vi-VN"/>
              </w:rPr>
              <w:t>EP-01</w:t>
            </w:r>
          </w:p>
        </w:tc>
        <w:tc>
          <w:tcPr>
            <w:tcW w:w="3566" w:type="dxa"/>
            <w:vAlign w:val="center"/>
            <w:hideMark/>
          </w:tcPr>
          <w:p w14:paraId="1B9D4559" w14:textId="77777777" w:rsidR="00EB1140" w:rsidRPr="00EB1140" w:rsidRDefault="00EB1140" w:rsidP="00EB1140">
            <w:pPr>
              <w:rPr>
                <w:lang w:val="vi-VN"/>
              </w:rPr>
            </w:pPr>
            <w:r w:rsidRPr="00EB1140">
              <w:rPr>
                <w:lang w:val="vi-VN"/>
              </w:rPr>
              <w:t>Tìm và giữ được chiếc xe phù hợp</w:t>
            </w:r>
          </w:p>
        </w:tc>
        <w:tc>
          <w:tcPr>
            <w:tcW w:w="0" w:type="auto"/>
            <w:vAlign w:val="center"/>
            <w:hideMark/>
          </w:tcPr>
          <w:p w14:paraId="7B7A34A8" w14:textId="77777777" w:rsidR="00EB1140" w:rsidRPr="00EB1140" w:rsidRDefault="00EB1140" w:rsidP="00EB1140">
            <w:pPr>
              <w:rPr>
                <w:lang w:val="vi-VN"/>
              </w:rPr>
            </w:pPr>
            <w:r w:rsidRPr="00EB1140">
              <w:rPr>
                <w:lang w:val="vi-VN"/>
              </w:rPr>
              <w:t>Giúp khách nhanh chóng tìm xe còn trống và tránh mất xe khi đặt.</w:t>
            </w:r>
          </w:p>
        </w:tc>
      </w:tr>
      <w:tr w:rsidR="00EB1140" w:rsidRPr="00EB1140" w14:paraId="35E54591" w14:textId="77777777" w:rsidTr="005E09D1">
        <w:trPr>
          <w:tblCellSpacing w:w="15" w:type="dxa"/>
        </w:trPr>
        <w:tc>
          <w:tcPr>
            <w:tcW w:w="820" w:type="dxa"/>
            <w:vAlign w:val="center"/>
            <w:hideMark/>
          </w:tcPr>
          <w:p w14:paraId="16D420C2" w14:textId="77777777" w:rsidR="00EB1140" w:rsidRPr="00EB1140" w:rsidRDefault="00EB1140" w:rsidP="00EB1140">
            <w:pPr>
              <w:rPr>
                <w:lang w:val="vi-VN"/>
              </w:rPr>
            </w:pPr>
            <w:r w:rsidRPr="00EB1140">
              <w:rPr>
                <w:lang w:val="vi-VN"/>
              </w:rPr>
              <w:t>EP-02</w:t>
            </w:r>
          </w:p>
        </w:tc>
        <w:tc>
          <w:tcPr>
            <w:tcW w:w="3566" w:type="dxa"/>
            <w:vAlign w:val="center"/>
            <w:hideMark/>
          </w:tcPr>
          <w:p w14:paraId="62F96F77" w14:textId="77777777" w:rsidR="00EB1140" w:rsidRPr="00EB1140" w:rsidRDefault="00EB1140" w:rsidP="00EB1140">
            <w:pPr>
              <w:rPr>
                <w:lang w:val="vi-VN"/>
              </w:rPr>
            </w:pPr>
            <w:r w:rsidRPr="00EB1140">
              <w:rPr>
                <w:lang w:val="vi-VN"/>
              </w:rPr>
              <w:t>Giúp cửa hàng quản lý và xác nhận đơn thuê</w:t>
            </w:r>
          </w:p>
        </w:tc>
        <w:tc>
          <w:tcPr>
            <w:tcW w:w="0" w:type="auto"/>
            <w:vAlign w:val="center"/>
            <w:hideMark/>
          </w:tcPr>
          <w:p w14:paraId="163622E4" w14:textId="77777777" w:rsidR="00EB1140" w:rsidRPr="00EB1140" w:rsidRDefault="00EB1140" w:rsidP="00EB1140">
            <w:pPr>
              <w:rPr>
                <w:lang w:val="vi-VN"/>
              </w:rPr>
            </w:pPr>
            <w:r w:rsidRPr="00EB1140">
              <w:rPr>
                <w:lang w:val="vi-VN"/>
              </w:rPr>
              <w:t>Giúp cửa hàng kiểm soát đơn đặt và tránh cho thuê trùng lịch.</w:t>
            </w:r>
          </w:p>
        </w:tc>
      </w:tr>
      <w:tr w:rsidR="00EB1140" w:rsidRPr="00EB1140" w14:paraId="701390B0" w14:textId="77777777" w:rsidTr="005E09D1">
        <w:trPr>
          <w:tblCellSpacing w:w="15" w:type="dxa"/>
        </w:trPr>
        <w:tc>
          <w:tcPr>
            <w:tcW w:w="820" w:type="dxa"/>
            <w:vAlign w:val="center"/>
            <w:hideMark/>
          </w:tcPr>
          <w:p w14:paraId="37AAA31E" w14:textId="77777777" w:rsidR="00EB1140" w:rsidRPr="00EB1140" w:rsidRDefault="00EB1140" w:rsidP="00EB1140">
            <w:pPr>
              <w:rPr>
                <w:lang w:val="vi-VN"/>
              </w:rPr>
            </w:pPr>
            <w:r w:rsidRPr="00EB1140">
              <w:rPr>
                <w:lang w:val="vi-VN"/>
              </w:rPr>
              <w:t>EP-03</w:t>
            </w:r>
          </w:p>
        </w:tc>
        <w:tc>
          <w:tcPr>
            <w:tcW w:w="3566" w:type="dxa"/>
            <w:vAlign w:val="center"/>
            <w:hideMark/>
          </w:tcPr>
          <w:p w14:paraId="28408EC4" w14:textId="77777777" w:rsidR="00EB1140" w:rsidRPr="00EB1140" w:rsidRDefault="00EB1140" w:rsidP="00EB1140">
            <w:pPr>
              <w:rPr>
                <w:lang w:val="vi-VN"/>
              </w:rPr>
            </w:pPr>
            <w:r w:rsidRPr="00EB1140">
              <w:rPr>
                <w:lang w:val="vi-VN"/>
              </w:rPr>
              <w:t>Đảm bảo giao nhận xe minh bạch</w:t>
            </w:r>
          </w:p>
        </w:tc>
        <w:tc>
          <w:tcPr>
            <w:tcW w:w="0" w:type="auto"/>
            <w:vAlign w:val="center"/>
            <w:hideMark/>
          </w:tcPr>
          <w:p w14:paraId="4FB1B903" w14:textId="77777777" w:rsidR="00EB1140" w:rsidRPr="00EB1140" w:rsidRDefault="00EB1140" w:rsidP="00EB1140">
            <w:pPr>
              <w:rPr>
                <w:lang w:val="vi-VN"/>
              </w:rPr>
            </w:pPr>
            <w:r w:rsidRPr="00EB1140">
              <w:rPr>
                <w:lang w:val="vi-VN"/>
              </w:rPr>
              <w:t>Giúp khách và cửa hàng có bằng chứng về tình trạng xe khi bàn giao.</w:t>
            </w:r>
          </w:p>
        </w:tc>
      </w:tr>
    </w:tbl>
    <w:p w14:paraId="39A29FA8" w14:textId="77777777" w:rsidR="00EB1140" w:rsidRPr="00EB1140" w:rsidRDefault="00EB1140" w:rsidP="00EB1140">
      <w:pPr>
        <w:rPr>
          <w:vanish/>
          <w:lang w:val="vi-VN"/>
        </w:rPr>
      </w:pPr>
    </w:p>
    <w:p w14:paraId="442DC21C" w14:textId="77777777" w:rsidR="00EB1140" w:rsidRDefault="00EB114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3870"/>
        <w:gridCol w:w="2160"/>
        <w:gridCol w:w="3060"/>
      </w:tblGrid>
      <w:tr w:rsidR="00EB1140" w:rsidRPr="00EB1140" w14:paraId="23E45EA0" w14:textId="77777777" w:rsidTr="00EB1140">
        <w:trPr>
          <w:tblCellSpacing w:w="15" w:type="dxa"/>
        </w:trPr>
        <w:tc>
          <w:tcPr>
            <w:tcW w:w="1180" w:type="dxa"/>
            <w:vAlign w:val="center"/>
            <w:hideMark/>
          </w:tcPr>
          <w:p w14:paraId="1BCB3818" w14:textId="77777777" w:rsidR="00EB1140" w:rsidRPr="00EB1140" w:rsidRDefault="00EB1140" w:rsidP="00EB1140">
            <w:pPr>
              <w:rPr>
                <w:b/>
                <w:bCs/>
                <w:lang w:val="vi-VN"/>
              </w:rPr>
            </w:pPr>
            <w:r w:rsidRPr="00EB1140">
              <w:rPr>
                <w:b/>
                <w:bCs/>
                <w:lang w:val="vi-VN"/>
              </w:rPr>
              <w:t>Mã Feature</w:t>
            </w:r>
          </w:p>
        </w:tc>
        <w:tc>
          <w:tcPr>
            <w:tcW w:w="3840" w:type="dxa"/>
            <w:vAlign w:val="center"/>
            <w:hideMark/>
          </w:tcPr>
          <w:p w14:paraId="5E33BB1F" w14:textId="77777777" w:rsidR="00EB1140" w:rsidRPr="00EB1140" w:rsidRDefault="00EB1140" w:rsidP="00EB1140">
            <w:pPr>
              <w:rPr>
                <w:b/>
                <w:bCs/>
                <w:lang w:val="vi-VN"/>
              </w:rPr>
            </w:pPr>
            <w:r w:rsidRPr="00EB1140">
              <w:rPr>
                <w:b/>
                <w:bCs/>
                <w:lang w:val="vi-VN"/>
              </w:rPr>
              <w:t>Feature</w:t>
            </w:r>
          </w:p>
        </w:tc>
        <w:tc>
          <w:tcPr>
            <w:tcW w:w="2130" w:type="dxa"/>
            <w:vAlign w:val="center"/>
            <w:hideMark/>
          </w:tcPr>
          <w:p w14:paraId="019E7C44" w14:textId="77777777" w:rsidR="00EB1140" w:rsidRPr="00EB1140" w:rsidRDefault="00EB1140" w:rsidP="00EB1140">
            <w:pPr>
              <w:rPr>
                <w:b/>
                <w:bCs/>
                <w:lang w:val="vi-VN"/>
              </w:rPr>
            </w:pPr>
            <w:r w:rsidRPr="00EB1140">
              <w:rPr>
                <w:b/>
                <w:bCs/>
                <w:lang w:val="vi-VN"/>
              </w:rPr>
              <w:t>Epic cha</w:t>
            </w:r>
          </w:p>
        </w:tc>
        <w:tc>
          <w:tcPr>
            <w:tcW w:w="3015" w:type="dxa"/>
            <w:vAlign w:val="center"/>
            <w:hideMark/>
          </w:tcPr>
          <w:p w14:paraId="3811F4AD" w14:textId="77777777" w:rsidR="00EB1140" w:rsidRPr="00EB1140" w:rsidRDefault="00EB1140" w:rsidP="00EB1140">
            <w:pPr>
              <w:rPr>
                <w:b/>
                <w:bCs/>
                <w:lang w:val="vi-VN"/>
              </w:rPr>
            </w:pPr>
            <w:r w:rsidRPr="00EB1140">
              <w:rPr>
                <w:b/>
                <w:bCs/>
                <w:lang w:val="vi-VN"/>
              </w:rPr>
              <w:t>Mã FR mẫu</w:t>
            </w:r>
          </w:p>
        </w:tc>
      </w:tr>
      <w:tr w:rsidR="00EB1140" w:rsidRPr="00EB1140" w14:paraId="779C9D76" w14:textId="77777777" w:rsidTr="00EB1140">
        <w:trPr>
          <w:tblCellSpacing w:w="15" w:type="dxa"/>
        </w:trPr>
        <w:tc>
          <w:tcPr>
            <w:tcW w:w="1180" w:type="dxa"/>
            <w:vAlign w:val="center"/>
            <w:hideMark/>
          </w:tcPr>
          <w:p w14:paraId="0B0EF3E6" w14:textId="77777777" w:rsidR="00EB1140" w:rsidRPr="00EB1140" w:rsidRDefault="00EB1140" w:rsidP="00EB1140">
            <w:pPr>
              <w:rPr>
                <w:lang w:val="vi-VN"/>
              </w:rPr>
            </w:pPr>
            <w:r w:rsidRPr="00EB1140">
              <w:rPr>
                <w:lang w:val="vi-VN"/>
              </w:rPr>
              <w:t>FT-01</w:t>
            </w:r>
          </w:p>
        </w:tc>
        <w:tc>
          <w:tcPr>
            <w:tcW w:w="3840" w:type="dxa"/>
            <w:vAlign w:val="center"/>
            <w:hideMark/>
          </w:tcPr>
          <w:p w14:paraId="57AF74E0" w14:textId="77777777" w:rsidR="00EB1140" w:rsidRPr="00EB1140" w:rsidRDefault="00EB1140" w:rsidP="00EB1140">
            <w:pPr>
              <w:rPr>
                <w:lang w:val="vi-VN"/>
              </w:rPr>
            </w:pPr>
            <w:r w:rsidRPr="00EB1140">
              <w:rPr>
                <w:lang w:val="vi-VN"/>
              </w:rPr>
              <w:t>Tìm xe theo địa điểm và thời gian</w:t>
            </w:r>
          </w:p>
        </w:tc>
        <w:tc>
          <w:tcPr>
            <w:tcW w:w="2130" w:type="dxa"/>
            <w:vAlign w:val="center"/>
            <w:hideMark/>
          </w:tcPr>
          <w:p w14:paraId="0123A9AB" w14:textId="77777777" w:rsidR="00EB1140" w:rsidRPr="00EB1140" w:rsidRDefault="00EB1140" w:rsidP="00EB1140">
            <w:pPr>
              <w:rPr>
                <w:lang w:val="vi-VN"/>
              </w:rPr>
            </w:pPr>
            <w:r w:rsidRPr="00EB1140">
              <w:rPr>
                <w:lang w:val="vi-VN"/>
              </w:rPr>
              <w:t>EP-01</w:t>
            </w:r>
          </w:p>
        </w:tc>
        <w:tc>
          <w:tcPr>
            <w:tcW w:w="3015" w:type="dxa"/>
            <w:vAlign w:val="center"/>
            <w:hideMark/>
          </w:tcPr>
          <w:p w14:paraId="5030B500" w14:textId="77777777" w:rsidR="00EB1140" w:rsidRPr="00EB1140" w:rsidRDefault="00EB1140" w:rsidP="00EB1140">
            <w:pPr>
              <w:rPr>
                <w:lang w:val="vi-VN"/>
              </w:rPr>
            </w:pPr>
            <w:r w:rsidRPr="00EB1140">
              <w:rPr>
                <w:lang w:val="vi-VN"/>
              </w:rPr>
              <w:t>FR-01, FR-02</w:t>
            </w:r>
          </w:p>
        </w:tc>
      </w:tr>
      <w:tr w:rsidR="00EB1140" w:rsidRPr="00EB1140" w14:paraId="52E3AFA2" w14:textId="77777777" w:rsidTr="00EB1140">
        <w:trPr>
          <w:tblCellSpacing w:w="15" w:type="dxa"/>
        </w:trPr>
        <w:tc>
          <w:tcPr>
            <w:tcW w:w="1180" w:type="dxa"/>
            <w:vAlign w:val="center"/>
            <w:hideMark/>
          </w:tcPr>
          <w:p w14:paraId="4E51A2B7" w14:textId="77777777" w:rsidR="00EB1140" w:rsidRPr="00EB1140" w:rsidRDefault="00EB1140" w:rsidP="00EB1140">
            <w:pPr>
              <w:rPr>
                <w:lang w:val="vi-VN"/>
              </w:rPr>
            </w:pPr>
            <w:r w:rsidRPr="00EB1140">
              <w:rPr>
                <w:lang w:val="vi-VN"/>
              </w:rPr>
              <w:t>FT-02</w:t>
            </w:r>
          </w:p>
        </w:tc>
        <w:tc>
          <w:tcPr>
            <w:tcW w:w="3840" w:type="dxa"/>
            <w:vAlign w:val="center"/>
            <w:hideMark/>
          </w:tcPr>
          <w:p w14:paraId="2CDC2138" w14:textId="77777777" w:rsidR="00EB1140" w:rsidRPr="00EB1140" w:rsidRDefault="00EB1140" w:rsidP="00EB1140">
            <w:pPr>
              <w:rPr>
                <w:lang w:val="vi-VN"/>
              </w:rPr>
            </w:pPr>
            <w:r w:rsidRPr="00EB1140">
              <w:rPr>
                <w:lang w:val="vi-VN"/>
              </w:rPr>
              <w:t>Đặt giữ chỗ xe</w:t>
            </w:r>
          </w:p>
        </w:tc>
        <w:tc>
          <w:tcPr>
            <w:tcW w:w="2130" w:type="dxa"/>
            <w:vAlign w:val="center"/>
            <w:hideMark/>
          </w:tcPr>
          <w:p w14:paraId="13F339E9" w14:textId="77777777" w:rsidR="00EB1140" w:rsidRPr="00EB1140" w:rsidRDefault="00EB1140" w:rsidP="00EB1140">
            <w:pPr>
              <w:rPr>
                <w:lang w:val="vi-VN"/>
              </w:rPr>
            </w:pPr>
            <w:r w:rsidRPr="00EB1140">
              <w:rPr>
                <w:lang w:val="vi-VN"/>
              </w:rPr>
              <w:t>EP-01</w:t>
            </w:r>
          </w:p>
        </w:tc>
        <w:tc>
          <w:tcPr>
            <w:tcW w:w="3015" w:type="dxa"/>
            <w:vAlign w:val="center"/>
            <w:hideMark/>
          </w:tcPr>
          <w:p w14:paraId="75016DF1" w14:textId="77777777" w:rsidR="00EB1140" w:rsidRPr="00EB1140" w:rsidRDefault="00EB1140" w:rsidP="00EB1140">
            <w:pPr>
              <w:rPr>
                <w:lang w:val="vi-VN"/>
              </w:rPr>
            </w:pPr>
            <w:r w:rsidRPr="00EB1140">
              <w:rPr>
                <w:lang w:val="vi-VN"/>
              </w:rPr>
              <w:t>FR-03, FR-04</w:t>
            </w:r>
          </w:p>
        </w:tc>
      </w:tr>
      <w:tr w:rsidR="00EB1140" w:rsidRPr="00EB1140" w14:paraId="2E9D0D92" w14:textId="77777777" w:rsidTr="00EB1140">
        <w:trPr>
          <w:tblCellSpacing w:w="15" w:type="dxa"/>
        </w:trPr>
        <w:tc>
          <w:tcPr>
            <w:tcW w:w="1180" w:type="dxa"/>
            <w:vAlign w:val="center"/>
            <w:hideMark/>
          </w:tcPr>
          <w:p w14:paraId="03D5C813" w14:textId="77777777" w:rsidR="00EB1140" w:rsidRPr="00EB1140" w:rsidRDefault="00EB1140" w:rsidP="00EB1140">
            <w:pPr>
              <w:rPr>
                <w:lang w:val="vi-VN"/>
              </w:rPr>
            </w:pPr>
            <w:r w:rsidRPr="00EB1140">
              <w:rPr>
                <w:lang w:val="vi-VN"/>
              </w:rPr>
              <w:t>FT-03</w:t>
            </w:r>
          </w:p>
        </w:tc>
        <w:tc>
          <w:tcPr>
            <w:tcW w:w="3840" w:type="dxa"/>
            <w:vAlign w:val="center"/>
            <w:hideMark/>
          </w:tcPr>
          <w:p w14:paraId="3B693BCC" w14:textId="77777777" w:rsidR="00EB1140" w:rsidRPr="00EB1140" w:rsidRDefault="00EB1140" w:rsidP="00EB1140">
            <w:pPr>
              <w:rPr>
                <w:lang w:val="vi-VN"/>
              </w:rPr>
            </w:pPr>
            <w:r w:rsidRPr="00EB1140">
              <w:rPr>
                <w:lang w:val="vi-VN"/>
              </w:rPr>
              <w:t>Xác nhận đơn thuê</w:t>
            </w:r>
          </w:p>
        </w:tc>
        <w:tc>
          <w:tcPr>
            <w:tcW w:w="2130" w:type="dxa"/>
            <w:vAlign w:val="center"/>
            <w:hideMark/>
          </w:tcPr>
          <w:p w14:paraId="4F27D21B" w14:textId="77777777" w:rsidR="00EB1140" w:rsidRPr="00EB1140" w:rsidRDefault="00EB1140" w:rsidP="00EB1140">
            <w:pPr>
              <w:rPr>
                <w:lang w:val="vi-VN"/>
              </w:rPr>
            </w:pPr>
            <w:r w:rsidRPr="00EB1140">
              <w:rPr>
                <w:lang w:val="vi-VN"/>
              </w:rPr>
              <w:t>EP-02</w:t>
            </w:r>
          </w:p>
        </w:tc>
        <w:tc>
          <w:tcPr>
            <w:tcW w:w="3015" w:type="dxa"/>
            <w:vAlign w:val="center"/>
            <w:hideMark/>
          </w:tcPr>
          <w:p w14:paraId="45B43D36" w14:textId="77777777" w:rsidR="00EB1140" w:rsidRPr="00EB1140" w:rsidRDefault="00EB1140" w:rsidP="00EB1140">
            <w:pPr>
              <w:rPr>
                <w:lang w:val="vi-VN"/>
              </w:rPr>
            </w:pPr>
            <w:r w:rsidRPr="00EB1140">
              <w:rPr>
                <w:lang w:val="vi-VN"/>
              </w:rPr>
              <w:t>FR-05, FR-06</w:t>
            </w:r>
          </w:p>
        </w:tc>
      </w:tr>
      <w:tr w:rsidR="00EB1140" w:rsidRPr="00EB1140" w14:paraId="700C6B69" w14:textId="77777777" w:rsidTr="00EB1140">
        <w:trPr>
          <w:tblCellSpacing w:w="15" w:type="dxa"/>
        </w:trPr>
        <w:tc>
          <w:tcPr>
            <w:tcW w:w="1180" w:type="dxa"/>
            <w:vAlign w:val="center"/>
            <w:hideMark/>
          </w:tcPr>
          <w:p w14:paraId="5A1E626B" w14:textId="77777777" w:rsidR="00EB1140" w:rsidRPr="00EB1140" w:rsidRDefault="00EB1140" w:rsidP="00EB1140">
            <w:pPr>
              <w:rPr>
                <w:lang w:val="vi-VN"/>
              </w:rPr>
            </w:pPr>
            <w:r w:rsidRPr="00EB1140">
              <w:rPr>
                <w:lang w:val="vi-VN"/>
              </w:rPr>
              <w:t>FT-04</w:t>
            </w:r>
          </w:p>
        </w:tc>
        <w:tc>
          <w:tcPr>
            <w:tcW w:w="3840" w:type="dxa"/>
            <w:vAlign w:val="center"/>
            <w:hideMark/>
          </w:tcPr>
          <w:p w14:paraId="5AB28E8B" w14:textId="77777777" w:rsidR="00EB1140" w:rsidRPr="00EB1140" w:rsidRDefault="00EB1140" w:rsidP="00EB1140">
            <w:pPr>
              <w:rPr>
                <w:lang w:val="vi-VN"/>
              </w:rPr>
            </w:pPr>
            <w:r w:rsidRPr="00EB1140">
              <w:rPr>
                <w:lang w:val="vi-VN"/>
              </w:rPr>
              <w:t>Quản lý lịch xe</w:t>
            </w:r>
          </w:p>
        </w:tc>
        <w:tc>
          <w:tcPr>
            <w:tcW w:w="2130" w:type="dxa"/>
            <w:vAlign w:val="center"/>
            <w:hideMark/>
          </w:tcPr>
          <w:p w14:paraId="0F134503" w14:textId="77777777" w:rsidR="00EB1140" w:rsidRPr="00EB1140" w:rsidRDefault="00EB1140" w:rsidP="00EB1140">
            <w:pPr>
              <w:rPr>
                <w:lang w:val="vi-VN"/>
              </w:rPr>
            </w:pPr>
            <w:r w:rsidRPr="00EB1140">
              <w:rPr>
                <w:lang w:val="vi-VN"/>
              </w:rPr>
              <w:t>EP-02</w:t>
            </w:r>
          </w:p>
        </w:tc>
        <w:tc>
          <w:tcPr>
            <w:tcW w:w="3015" w:type="dxa"/>
            <w:vAlign w:val="center"/>
            <w:hideMark/>
          </w:tcPr>
          <w:p w14:paraId="714B47BF" w14:textId="77777777" w:rsidR="00EB1140" w:rsidRPr="00EB1140" w:rsidRDefault="00EB1140" w:rsidP="00EB1140">
            <w:pPr>
              <w:rPr>
                <w:lang w:val="vi-VN"/>
              </w:rPr>
            </w:pPr>
            <w:r w:rsidRPr="00EB1140">
              <w:rPr>
                <w:lang w:val="vi-VN"/>
              </w:rPr>
              <w:t>FR-07, FR-08</w:t>
            </w:r>
          </w:p>
        </w:tc>
      </w:tr>
      <w:tr w:rsidR="00EB1140" w:rsidRPr="00EB1140" w14:paraId="2DB665B6" w14:textId="77777777" w:rsidTr="00EB1140">
        <w:trPr>
          <w:tblCellSpacing w:w="15" w:type="dxa"/>
        </w:trPr>
        <w:tc>
          <w:tcPr>
            <w:tcW w:w="1180" w:type="dxa"/>
            <w:vAlign w:val="center"/>
            <w:hideMark/>
          </w:tcPr>
          <w:p w14:paraId="27819342" w14:textId="77777777" w:rsidR="00EB1140" w:rsidRPr="00EB1140" w:rsidRDefault="00EB1140" w:rsidP="00EB1140">
            <w:pPr>
              <w:rPr>
                <w:lang w:val="vi-VN"/>
              </w:rPr>
            </w:pPr>
            <w:r w:rsidRPr="00EB1140">
              <w:rPr>
                <w:lang w:val="vi-VN"/>
              </w:rPr>
              <w:t>FT-05</w:t>
            </w:r>
          </w:p>
        </w:tc>
        <w:tc>
          <w:tcPr>
            <w:tcW w:w="3840" w:type="dxa"/>
            <w:vAlign w:val="center"/>
            <w:hideMark/>
          </w:tcPr>
          <w:p w14:paraId="30FB050C" w14:textId="77777777" w:rsidR="00EB1140" w:rsidRPr="00EB1140" w:rsidRDefault="00EB1140" w:rsidP="00EB1140">
            <w:pPr>
              <w:rPr>
                <w:lang w:val="vi-VN"/>
              </w:rPr>
            </w:pPr>
            <w:r w:rsidRPr="00EB1140">
              <w:rPr>
                <w:lang w:val="vi-VN"/>
              </w:rPr>
              <w:t>Lập biên bản giao nhận</w:t>
            </w:r>
          </w:p>
        </w:tc>
        <w:tc>
          <w:tcPr>
            <w:tcW w:w="2130" w:type="dxa"/>
            <w:vAlign w:val="center"/>
            <w:hideMark/>
          </w:tcPr>
          <w:p w14:paraId="28FD6E6F" w14:textId="77777777" w:rsidR="00EB1140" w:rsidRPr="00EB1140" w:rsidRDefault="00EB1140" w:rsidP="00EB1140">
            <w:pPr>
              <w:rPr>
                <w:lang w:val="vi-VN"/>
              </w:rPr>
            </w:pPr>
            <w:r w:rsidRPr="00EB1140">
              <w:rPr>
                <w:lang w:val="vi-VN"/>
              </w:rPr>
              <w:t>EP-03</w:t>
            </w:r>
          </w:p>
        </w:tc>
        <w:tc>
          <w:tcPr>
            <w:tcW w:w="3015" w:type="dxa"/>
            <w:vAlign w:val="center"/>
            <w:hideMark/>
          </w:tcPr>
          <w:p w14:paraId="1D826055" w14:textId="77777777" w:rsidR="00EB1140" w:rsidRPr="00EB1140" w:rsidRDefault="00EB1140" w:rsidP="00EB1140">
            <w:pPr>
              <w:rPr>
                <w:lang w:val="vi-VN"/>
              </w:rPr>
            </w:pPr>
            <w:r w:rsidRPr="00EB1140">
              <w:rPr>
                <w:lang w:val="vi-VN"/>
              </w:rPr>
              <w:t>FR-09, FR-10</w:t>
            </w:r>
          </w:p>
        </w:tc>
      </w:tr>
      <w:tr w:rsidR="00EB1140" w:rsidRPr="00EB1140" w14:paraId="64D9A996" w14:textId="77777777" w:rsidTr="00EB1140">
        <w:trPr>
          <w:tblCellSpacing w:w="15" w:type="dxa"/>
        </w:trPr>
        <w:tc>
          <w:tcPr>
            <w:tcW w:w="1180" w:type="dxa"/>
            <w:vAlign w:val="center"/>
            <w:hideMark/>
          </w:tcPr>
          <w:p w14:paraId="4968BFDF" w14:textId="77777777" w:rsidR="00EB1140" w:rsidRPr="00EB1140" w:rsidRDefault="00EB1140" w:rsidP="00EB1140">
            <w:pPr>
              <w:rPr>
                <w:lang w:val="vi-VN"/>
              </w:rPr>
            </w:pPr>
            <w:r w:rsidRPr="00EB1140">
              <w:rPr>
                <w:lang w:val="vi-VN"/>
              </w:rPr>
              <w:t>FT-06</w:t>
            </w:r>
          </w:p>
        </w:tc>
        <w:tc>
          <w:tcPr>
            <w:tcW w:w="3840" w:type="dxa"/>
            <w:vAlign w:val="center"/>
            <w:hideMark/>
          </w:tcPr>
          <w:p w14:paraId="5295B629" w14:textId="77777777" w:rsidR="00EB1140" w:rsidRPr="00EB1140" w:rsidRDefault="00EB1140" w:rsidP="00EB1140">
            <w:pPr>
              <w:rPr>
                <w:lang w:val="vi-VN"/>
              </w:rPr>
            </w:pPr>
            <w:r w:rsidRPr="00EB1140">
              <w:rPr>
                <w:lang w:val="vi-VN"/>
              </w:rPr>
              <w:t>Lưu bằng chứng hình ảnh</w:t>
            </w:r>
          </w:p>
        </w:tc>
        <w:tc>
          <w:tcPr>
            <w:tcW w:w="2130" w:type="dxa"/>
            <w:vAlign w:val="center"/>
            <w:hideMark/>
          </w:tcPr>
          <w:p w14:paraId="547A2F2A" w14:textId="77777777" w:rsidR="00EB1140" w:rsidRPr="00EB1140" w:rsidRDefault="00EB1140" w:rsidP="00EB1140">
            <w:pPr>
              <w:rPr>
                <w:lang w:val="vi-VN"/>
              </w:rPr>
            </w:pPr>
            <w:r w:rsidRPr="00EB1140">
              <w:rPr>
                <w:lang w:val="vi-VN"/>
              </w:rPr>
              <w:t>EP-03</w:t>
            </w:r>
          </w:p>
        </w:tc>
        <w:tc>
          <w:tcPr>
            <w:tcW w:w="3015" w:type="dxa"/>
            <w:vAlign w:val="center"/>
            <w:hideMark/>
          </w:tcPr>
          <w:p w14:paraId="6E704A27" w14:textId="77777777" w:rsidR="00EB1140" w:rsidRPr="00EB1140" w:rsidRDefault="00EB1140" w:rsidP="00EB1140">
            <w:pPr>
              <w:rPr>
                <w:lang w:val="vi-VN"/>
              </w:rPr>
            </w:pPr>
            <w:r w:rsidRPr="00EB1140">
              <w:rPr>
                <w:lang w:val="vi-VN"/>
              </w:rPr>
              <w:t>FR-11, FR-12</w:t>
            </w:r>
          </w:p>
        </w:tc>
      </w:tr>
    </w:tbl>
    <w:p w14:paraId="2A82B079" w14:textId="77777777" w:rsidR="00EB1140" w:rsidRDefault="00EB1140"/>
    <w:p w14:paraId="3A74FDB3" w14:textId="57ED42EF" w:rsidR="00DB14EE" w:rsidRDefault="00000000">
      <w:r>
        <w:t xml:space="preserve">Trello </w:t>
      </w:r>
      <w:proofErr w:type="spellStart"/>
      <w:r>
        <w:t>cần</w:t>
      </w:r>
      <w:proofErr w:type="spellEnd"/>
      <w:r>
        <w:t xml:space="preserve"> </w:t>
      </w:r>
      <w:proofErr w:type="spellStart"/>
      <w:r>
        <w:t>có</w:t>
      </w:r>
      <w:proofErr w:type="spellEnd"/>
      <w:r>
        <w:t xml:space="preserve"> 4 list: Epic; Feature; Product Backlog; Sprint 1 Backlog. Nhãn cấp độ: Epic, Feature, User Story. Nhãn ưu tiên: Must, Should, Could, Won't. Mỗi User Story ghi Feature cha và mã FR/BR. Chèn ảnh chụp bảng Trello tại đây: [CHÈN ẢNH]. Đặt bảng ở chế độ công khai và kiểm tra bằng cửa sổ ẩn danh.</w:t>
      </w:r>
    </w:p>
    <w:p w14:paraId="35358A18" w14:textId="77777777" w:rsidR="00DB14EE" w:rsidRPr="00EB1140" w:rsidRDefault="00000000" w:rsidP="00EB1140">
      <w:pPr>
        <w:rPr>
          <w:b/>
          <w:bCs/>
          <w:sz w:val="24"/>
          <w:szCs w:val="24"/>
        </w:rPr>
      </w:pPr>
      <w:r w:rsidRPr="00EB1140">
        <w:rPr>
          <w:b/>
          <w:bCs/>
          <w:sz w:val="24"/>
          <w:szCs w:val="24"/>
        </w:rPr>
        <w:t>2. Danh sách User Story</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DB14EE" w14:paraId="17350038" w14:textId="77777777">
        <w:trPr>
          <w:jc w:val="center"/>
        </w:trPr>
        <w:tc>
          <w:tcPr>
            <w:tcW w:w="1461" w:type="dxa"/>
          </w:tcPr>
          <w:p w14:paraId="61FF8F9C" w14:textId="77777777" w:rsidR="00DB14EE" w:rsidRDefault="00000000">
            <w:r>
              <w:rPr>
                <w:b/>
              </w:rPr>
              <w:t>Mã</w:t>
            </w:r>
          </w:p>
        </w:tc>
        <w:tc>
          <w:tcPr>
            <w:tcW w:w="1461" w:type="dxa"/>
          </w:tcPr>
          <w:p w14:paraId="24354C29" w14:textId="77777777" w:rsidR="00DB14EE" w:rsidRDefault="00000000">
            <w:r>
              <w:rPr>
                <w:b/>
              </w:rPr>
              <w:t>User Story</w:t>
            </w:r>
          </w:p>
        </w:tc>
        <w:tc>
          <w:tcPr>
            <w:tcW w:w="1461" w:type="dxa"/>
          </w:tcPr>
          <w:p w14:paraId="2BB7775E" w14:textId="77777777" w:rsidR="00DB14EE" w:rsidRDefault="00000000">
            <w:r>
              <w:rPr>
                <w:b/>
              </w:rPr>
              <w:t>Feature cha</w:t>
            </w:r>
          </w:p>
        </w:tc>
        <w:tc>
          <w:tcPr>
            <w:tcW w:w="1461" w:type="dxa"/>
          </w:tcPr>
          <w:p w14:paraId="386B2D03" w14:textId="77777777" w:rsidR="00DB14EE" w:rsidRDefault="00000000">
            <w:r>
              <w:rPr>
                <w:b/>
              </w:rPr>
              <w:t>Truy vết</w:t>
            </w:r>
          </w:p>
        </w:tc>
        <w:tc>
          <w:tcPr>
            <w:tcW w:w="1461" w:type="dxa"/>
          </w:tcPr>
          <w:p w14:paraId="02AA9A18" w14:textId="77777777" w:rsidR="00DB14EE" w:rsidRDefault="00000000">
            <w:r>
              <w:rPr>
                <w:b/>
              </w:rPr>
              <w:t>Ưu tiên</w:t>
            </w:r>
          </w:p>
        </w:tc>
        <w:tc>
          <w:tcPr>
            <w:tcW w:w="1461" w:type="dxa"/>
          </w:tcPr>
          <w:p w14:paraId="65E64190" w14:textId="77777777" w:rsidR="00DB14EE" w:rsidRDefault="00000000">
            <w:r>
              <w:rPr>
                <w:b/>
              </w:rPr>
              <w:t>SP</w:t>
            </w:r>
          </w:p>
        </w:tc>
        <w:tc>
          <w:tcPr>
            <w:tcW w:w="1461" w:type="dxa"/>
          </w:tcPr>
          <w:p w14:paraId="4D6E3005" w14:textId="77777777" w:rsidR="00DB14EE" w:rsidRDefault="00000000">
            <w:r>
              <w:rPr>
                <w:b/>
              </w:rPr>
              <w:t>Acceptance Criteria</w:t>
            </w:r>
          </w:p>
        </w:tc>
      </w:tr>
      <w:tr w:rsidR="00DB14EE" w14:paraId="7B0EE562" w14:textId="77777777">
        <w:trPr>
          <w:jc w:val="center"/>
        </w:trPr>
        <w:tc>
          <w:tcPr>
            <w:tcW w:w="1461" w:type="dxa"/>
            <w:vAlign w:val="center"/>
          </w:tcPr>
          <w:p w14:paraId="675613FF" w14:textId="77777777" w:rsidR="00DB14EE" w:rsidRDefault="00000000">
            <w:r>
              <w:t>US-01</w:t>
            </w:r>
          </w:p>
        </w:tc>
        <w:tc>
          <w:tcPr>
            <w:tcW w:w="1461" w:type="dxa"/>
            <w:vAlign w:val="center"/>
          </w:tcPr>
          <w:p w14:paraId="6C4A0B8E" w14:textId="77777777" w:rsidR="00DB14EE" w:rsidRDefault="00000000">
            <w:r>
              <w:t xml:space="preserve">Là khách thuê, tôi muốn tìm xe theo địa điểm và thời gian thuê để biết xe nào phù hợp với </w:t>
            </w:r>
            <w:r>
              <w:lastRenderedPageBreak/>
              <w:t>chuyến đi.</w:t>
            </w:r>
          </w:p>
        </w:tc>
        <w:tc>
          <w:tcPr>
            <w:tcW w:w="1461" w:type="dxa"/>
            <w:vAlign w:val="center"/>
          </w:tcPr>
          <w:p w14:paraId="6FAA3255" w14:textId="77777777" w:rsidR="00DB14EE" w:rsidRDefault="00000000">
            <w:r>
              <w:lastRenderedPageBreak/>
              <w:t>FT-01</w:t>
            </w:r>
          </w:p>
        </w:tc>
        <w:tc>
          <w:tcPr>
            <w:tcW w:w="1461" w:type="dxa"/>
            <w:vAlign w:val="center"/>
          </w:tcPr>
          <w:p w14:paraId="6F59C882" w14:textId="77777777" w:rsidR="00DB14EE" w:rsidRDefault="00000000">
            <w:r>
              <w:t>FR-01, FR-02</w:t>
            </w:r>
          </w:p>
        </w:tc>
        <w:tc>
          <w:tcPr>
            <w:tcW w:w="1461" w:type="dxa"/>
            <w:vAlign w:val="center"/>
          </w:tcPr>
          <w:p w14:paraId="626E1724" w14:textId="77777777" w:rsidR="00DB14EE" w:rsidRDefault="00000000">
            <w:r>
              <w:t>Must</w:t>
            </w:r>
          </w:p>
        </w:tc>
        <w:tc>
          <w:tcPr>
            <w:tcW w:w="1461" w:type="dxa"/>
            <w:vAlign w:val="center"/>
          </w:tcPr>
          <w:p w14:paraId="347A99EB" w14:textId="77777777" w:rsidR="00DB14EE" w:rsidRDefault="00000000">
            <w:r>
              <w:t>5</w:t>
            </w:r>
          </w:p>
        </w:tc>
        <w:tc>
          <w:tcPr>
            <w:tcW w:w="1461" w:type="dxa"/>
            <w:vAlign w:val="center"/>
          </w:tcPr>
          <w:p w14:paraId="5E6F9E0B" w14:textId="77777777" w:rsidR="00DB14EE" w:rsidRDefault="00000000">
            <w:r>
              <w:t>AC-01, AC-02, AC-03</w:t>
            </w:r>
          </w:p>
        </w:tc>
      </w:tr>
      <w:tr w:rsidR="00DB14EE" w14:paraId="238E7D3A" w14:textId="77777777">
        <w:trPr>
          <w:jc w:val="center"/>
        </w:trPr>
        <w:tc>
          <w:tcPr>
            <w:tcW w:w="1461" w:type="dxa"/>
            <w:vAlign w:val="center"/>
          </w:tcPr>
          <w:p w14:paraId="0582D532" w14:textId="77777777" w:rsidR="00DB14EE" w:rsidRDefault="00000000">
            <w:r>
              <w:t>US-02</w:t>
            </w:r>
          </w:p>
        </w:tc>
        <w:tc>
          <w:tcPr>
            <w:tcW w:w="1461" w:type="dxa"/>
            <w:vAlign w:val="center"/>
          </w:tcPr>
          <w:p w14:paraId="0739848F" w14:textId="77777777" w:rsidR="00DB14EE" w:rsidRDefault="00000000">
            <w:r>
              <w:t>Là khách thuê, tôi muốn xem thông tin và giá thuê của xe để lựa chọn xe phù hợp ngân sách.</w:t>
            </w:r>
          </w:p>
        </w:tc>
        <w:tc>
          <w:tcPr>
            <w:tcW w:w="1461" w:type="dxa"/>
            <w:vAlign w:val="center"/>
          </w:tcPr>
          <w:p w14:paraId="449F0790" w14:textId="77777777" w:rsidR="00DB14EE" w:rsidRDefault="00000000">
            <w:r>
              <w:t>FT-01</w:t>
            </w:r>
          </w:p>
        </w:tc>
        <w:tc>
          <w:tcPr>
            <w:tcW w:w="1461" w:type="dxa"/>
            <w:vAlign w:val="center"/>
          </w:tcPr>
          <w:p w14:paraId="23F20032" w14:textId="77777777" w:rsidR="00DB14EE" w:rsidRDefault="00000000">
            <w:r>
              <w:t>FR-02</w:t>
            </w:r>
          </w:p>
        </w:tc>
        <w:tc>
          <w:tcPr>
            <w:tcW w:w="1461" w:type="dxa"/>
            <w:vAlign w:val="center"/>
          </w:tcPr>
          <w:p w14:paraId="15FE52B0" w14:textId="77777777" w:rsidR="00DB14EE" w:rsidRDefault="00000000">
            <w:r>
              <w:t>Should</w:t>
            </w:r>
          </w:p>
        </w:tc>
        <w:tc>
          <w:tcPr>
            <w:tcW w:w="1461" w:type="dxa"/>
            <w:vAlign w:val="center"/>
          </w:tcPr>
          <w:p w14:paraId="58B6D937" w14:textId="77777777" w:rsidR="00DB14EE" w:rsidRDefault="00000000">
            <w:r>
              <w:t>3</w:t>
            </w:r>
          </w:p>
        </w:tc>
        <w:tc>
          <w:tcPr>
            <w:tcW w:w="1461" w:type="dxa"/>
            <w:vAlign w:val="center"/>
          </w:tcPr>
          <w:p w14:paraId="79B8046B" w14:textId="77777777" w:rsidR="00DB14EE" w:rsidRDefault="00000000">
            <w:r>
              <w:t>—</w:t>
            </w:r>
          </w:p>
        </w:tc>
      </w:tr>
      <w:tr w:rsidR="00DB14EE" w14:paraId="515CAC6E" w14:textId="77777777">
        <w:trPr>
          <w:jc w:val="center"/>
        </w:trPr>
        <w:tc>
          <w:tcPr>
            <w:tcW w:w="1461" w:type="dxa"/>
            <w:vAlign w:val="center"/>
          </w:tcPr>
          <w:p w14:paraId="2C66D364" w14:textId="77777777" w:rsidR="00DB14EE" w:rsidRDefault="00000000">
            <w:r>
              <w:t>US-03</w:t>
            </w:r>
          </w:p>
        </w:tc>
        <w:tc>
          <w:tcPr>
            <w:tcW w:w="1461" w:type="dxa"/>
            <w:vAlign w:val="center"/>
          </w:tcPr>
          <w:p w14:paraId="7FC87B71" w14:textId="77777777" w:rsidR="00DB14EE" w:rsidRDefault="00000000">
            <w:r>
              <w:t>Là khách thuê, tôi muốn giữ chỗ xe còn trống trong 30 phút để có thời gian hoàn tất đặt thuê.</w:t>
            </w:r>
          </w:p>
        </w:tc>
        <w:tc>
          <w:tcPr>
            <w:tcW w:w="1461" w:type="dxa"/>
            <w:vAlign w:val="center"/>
          </w:tcPr>
          <w:p w14:paraId="49348F44" w14:textId="77777777" w:rsidR="00DB14EE" w:rsidRDefault="00000000">
            <w:r>
              <w:t>FT-02</w:t>
            </w:r>
          </w:p>
        </w:tc>
        <w:tc>
          <w:tcPr>
            <w:tcW w:w="1461" w:type="dxa"/>
            <w:vAlign w:val="center"/>
          </w:tcPr>
          <w:p w14:paraId="00690F3B" w14:textId="77777777" w:rsidR="00DB14EE" w:rsidRDefault="00000000">
            <w:r>
              <w:t>FR-03, BR-01</w:t>
            </w:r>
          </w:p>
        </w:tc>
        <w:tc>
          <w:tcPr>
            <w:tcW w:w="1461" w:type="dxa"/>
            <w:vAlign w:val="center"/>
          </w:tcPr>
          <w:p w14:paraId="5979F0A5" w14:textId="77777777" w:rsidR="00DB14EE" w:rsidRDefault="00000000">
            <w:r>
              <w:t>Must</w:t>
            </w:r>
          </w:p>
        </w:tc>
        <w:tc>
          <w:tcPr>
            <w:tcW w:w="1461" w:type="dxa"/>
            <w:vAlign w:val="center"/>
          </w:tcPr>
          <w:p w14:paraId="3611DC36" w14:textId="77777777" w:rsidR="00DB14EE" w:rsidRDefault="00000000">
            <w:r>
              <w:t>5</w:t>
            </w:r>
          </w:p>
        </w:tc>
        <w:tc>
          <w:tcPr>
            <w:tcW w:w="1461" w:type="dxa"/>
            <w:vAlign w:val="center"/>
          </w:tcPr>
          <w:p w14:paraId="6639C58D" w14:textId="77777777" w:rsidR="00DB14EE" w:rsidRDefault="00000000">
            <w:r>
              <w:t>AC-04, AC-05, AC-06</w:t>
            </w:r>
          </w:p>
        </w:tc>
      </w:tr>
      <w:tr w:rsidR="00DB14EE" w14:paraId="4385AA10" w14:textId="77777777">
        <w:trPr>
          <w:jc w:val="center"/>
        </w:trPr>
        <w:tc>
          <w:tcPr>
            <w:tcW w:w="1461" w:type="dxa"/>
            <w:vAlign w:val="center"/>
          </w:tcPr>
          <w:p w14:paraId="6B4FDB9D" w14:textId="77777777" w:rsidR="00DB14EE" w:rsidRDefault="00000000">
            <w:r>
              <w:t>US-04</w:t>
            </w:r>
          </w:p>
        </w:tc>
        <w:tc>
          <w:tcPr>
            <w:tcW w:w="1461" w:type="dxa"/>
            <w:vAlign w:val="center"/>
          </w:tcPr>
          <w:p w14:paraId="71A90633" w14:textId="77777777" w:rsidR="00DB14EE" w:rsidRDefault="00000000">
            <w:r>
              <w:t>Là khách thuê, tôi muốn xem trạng thái đơn thuê để biết cửa hàng đã xác nhận hay chưa.</w:t>
            </w:r>
          </w:p>
        </w:tc>
        <w:tc>
          <w:tcPr>
            <w:tcW w:w="1461" w:type="dxa"/>
            <w:vAlign w:val="center"/>
          </w:tcPr>
          <w:p w14:paraId="7C5FCF94" w14:textId="77777777" w:rsidR="00DB14EE" w:rsidRDefault="00000000">
            <w:r>
              <w:t>FT-02</w:t>
            </w:r>
          </w:p>
        </w:tc>
        <w:tc>
          <w:tcPr>
            <w:tcW w:w="1461" w:type="dxa"/>
            <w:vAlign w:val="center"/>
          </w:tcPr>
          <w:p w14:paraId="02AB671E" w14:textId="77777777" w:rsidR="00DB14EE" w:rsidRDefault="00000000">
            <w:r>
              <w:t>FR-04</w:t>
            </w:r>
          </w:p>
        </w:tc>
        <w:tc>
          <w:tcPr>
            <w:tcW w:w="1461" w:type="dxa"/>
            <w:vAlign w:val="center"/>
          </w:tcPr>
          <w:p w14:paraId="049F913D" w14:textId="77777777" w:rsidR="00DB14EE" w:rsidRDefault="00000000">
            <w:r>
              <w:t>Should</w:t>
            </w:r>
          </w:p>
        </w:tc>
        <w:tc>
          <w:tcPr>
            <w:tcW w:w="1461" w:type="dxa"/>
            <w:vAlign w:val="center"/>
          </w:tcPr>
          <w:p w14:paraId="7893927F" w14:textId="77777777" w:rsidR="00DB14EE" w:rsidRDefault="00000000">
            <w:r>
              <w:t>3</w:t>
            </w:r>
          </w:p>
        </w:tc>
        <w:tc>
          <w:tcPr>
            <w:tcW w:w="1461" w:type="dxa"/>
            <w:vAlign w:val="center"/>
          </w:tcPr>
          <w:p w14:paraId="506811F4" w14:textId="77777777" w:rsidR="00DB14EE" w:rsidRDefault="00000000">
            <w:r>
              <w:t>—</w:t>
            </w:r>
          </w:p>
        </w:tc>
      </w:tr>
      <w:tr w:rsidR="00DB14EE" w14:paraId="0E06B18D" w14:textId="77777777">
        <w:trPr>
          <w:jc w:val="center"/>
        </w:trPr>
        <w:tc>
          <w:tcPr>
            <w:tcW w:w="1461" w:type="dxa"/>
            <w:vAlign w:val="center"/>
          </w:tcPr>
          <w:p w14:paraId="79D9FB48" w14:textId="77777777" w:rsidR="00DB14EE" w:rsidRDefault="00000000">
            <w:r>
              <w:t>US-05</w:t>
            </w:r>
          </w:p>
        </w:tc>
        <w:tc>
          <w:tcPr>
            <w:tcW w:w="1461" w:type="dxa"/>
            <w:vAlign w:val="center"/>
          </w:tcPr>
          <w:p w14:paraId="3A89E055" w14:textId="77777777" w:rsidR="00DB14EE" w:rsidRDefault="00000000">
            <w:r>
              <w:t>Là nhân viên cửa hàng, tôi muốn xác nhận hoặc từ chối yêu cầu thuê để phản hồi khách kịp thời.</w:t>
            </w:r>
          </w:p>
        </w:tc>
        <w:tc>
          <w:tcPr>
            <w:tcW w:w="1461" w:type="dxa"/>
            <w:vAlign w:val="center"/>
          </w:tcPr>
          <w:p w14:paraId="566FFB5D" w14:textId="77777777" w:rsidR="00DB14EE" w:rsidRDefault="00000000">
            <w:r>
              <w:t>FT-03</w:t>
            </w:r>
          </w:p>
        </w:tc>
        <w:tc>
          <w:tcPr>
            <w:tcW w:w="1461" w:type="dxa"/>
            <w:vAlign w:val="center"/>
          </w:tcPr>
          <w:p w14:paraId="210AFA80" w14:textId="77777777" w:rsidR="00DB14EE" w:rsidRDefault="00000000">
            <w:r>
              <w:t>FR-05, FR-06</w:t>
            </w:r>
          </w:p>
        </w:tc>
        <w:tc>
          <w:tcPr>
            <w:tcW w:w="1461" w:type="dxa"/>
            <w:vAlign w:val="center"/>
          </w:tcPr>
          <w:p w14:paraId="3D38C090" w14:textId="77777777" w:rsidR="00DB14EE" w:rsidRDefault="00000000">
            <w:r>
              <w:t>Must</w:t>
            </w:r>
          </w:p>
        </w:tc>
        <w:tc>
          <w:tcPr>
            <w:tcW w:w="1461" w:type="dxa"/>
            <w:vAlign w:val="center"/>
          </w:tcPr>
          <w:p w14:paraId="454039C4" w14:textId="77777777" w:rsidR="00DB14EE" w:rsidRDefault="00000000">
            <w:r>
              <w:t>5</w:t>
            </w:r>
          </w:p>
        </w:tc>
        <w:tc>
          <w:tcPr>
            <w:tcW w:w="1461" w:type="dxa"/>
            <w:vAlign w:val="center"/>
          </w:tcPr>
          <w:p w14:paraId="4BF4EBCB" w14:textId="77777777" w:rsidR="00DB14EE" w:rsidRDefault="00000000">
            <w:r>
              <w:t>AC-07, AC-08, AC-09</w:t>
            </w:r>
          </w:p>
        </w:tc>
      </w:tr>
      <w:tr w:rsidR="00DB14EE" w14:paraId="0C4526B1" w14:textId="77777777">
        <w:trPr>
          <w:jc w:val="center"/>
        </w:trPr>
        <w:tc>
          <w:tcPr>
            <w:tcW w:w="1461" w:type="dxa"/>
            <w:vAlign w:val="center"/>
          </w:tcPr>
          <w:p w14:paraId="31D629CB" w14:textId="77777777" w:rsidR="00DB14EE" w:rsidRDefault="00000000">
            <w:r>
              <w:t>US-06</w:t>
            </w:r>
          </w:p>
        </w:tc>
        <w:tc>
          <w:tcPr>
            <w:tcW w:w="1461" w:type="dxa"/>
            <w:vAlign w:val="center"/>
          </w:tcPr>
          <w:p w14:paraId="000E13BC" w14:textId="77777777" w:rsidR="00DB14EE" w:rsidRDefault="00000000">
            <w:r>
              <w:t>Là chủ cửa hàng, tôi muốn xem lịch thuê của từng xe để tránh xác nhận các đơn trùng thời gian.</w:t>
            </w:r>
          </w:p>
        </w:tc>
        <w:tc>
          <w:tcPr>
            <w:tcW w:w="1461" w:type="dxa"/>
            <w:vAlign w:val="center"/>
          </w:tcPr>
          <w:p w14:paraId="3717D59C" w14:textId="77777777" w:rsidR="00DB14EE" w:rsidRDefault="00000000">
            <w:r>
              <w:t>FT-04</w:t>
            </w:r>
          </w:p>
        </w:tc>
        <w:tc>
          <w:tcPr>
            <w:tcW w:w="1461" w:type="dxa"/>
            <w:vAlign w:val="center"/>
          </w:tcPr>
          <w:p w14:paraId="286A9200" w14:textId="77777777" w:rsidR="00DB14EE" w:rsidRDefault="00000000">
            <w:r>
              <w:t>FR-07, BR-02</w:t>
            </w:r>
          </w:p>
        </w:tc>
        <w:tc>
          <w:tcPr>
            <w:tcW w:w="1461" w:type="dxa"/>
            <w:vAlign w:val="center"/>
          </w:tcPr>
          <w:p w14:paraId="1B6FC053" w14:textId="77777777" w:rsidR="00DB14EE" w:rsidRDefault="00000000">
            <w:r>
              <w:t>Must</w:t>
            </w:r>
          </w:p>
        </w:tc>
        <w:tc>
          <w:tcPr>
            <w:tcW w:w="1461" w:type="dxa"/>
            <w:vAlign w:val="center"/>
          </w:tcPr>
          <w:p w14:paraId="2931FE14" w14:textId="77777777" w:rsidR="00DB14EE" w:rsidRDefault="00000000">
            <w:r>
              <w:t>8</w:t>
            </w:r>
          </w:p>
        </w:tc>
        <w:tc>
          <w:tcPr>
            <w:tcW w:w="1461" w:type="dxa"/>
            <w:vAlign w:val="center"/>
          </w:tcPr>
          <w:p w14:paraId="7DED1B81" w14:textId="77777777" w:rsidR="00DB14EE" w:rsidRDefault="00000000">
            <w:r>
              <w:t>—</w:t>
            </w:r>
          </w:p>
        </w:tc>
      </w:tr>
      <w:tr w:rsidR="00DB14EE" w14:paraId="7FB08FE2" w14:textId="77777777">
        <w:trPr>
          <w:jc w:val="center"/>
        </w:trPr>
        <w:tc>
          <w:tcPr>
            <w:tcW w:w="1461" w:type="dxa"/>
            <w:vAlign w:val="center"/>
          </w:tcPr>
          <w:p w14:paraId="53EA0D78" w14:textId="77777777" w:rsidR="00DB14EE" w:rsidRDefault="00000000">
            <w:r>
              <w:t>US-07</w:t>
            </w:r>
          </w:p>
        </w:tc>
        <w:tc>
          <w:tcPr>
            <w:tcW w:w="1461" w:type="dxa"/>
            <w:vAlign w:val="center"/>
          </w:tcPr>
          <w:p w14:paraId="5513A523" w14:textId="77777777" w:rsidR="00DB14EE" w:rsidRDefault="00000000">
            <w:r>
              <w:t>Là nhân viên cửa hàng, tôi muốn lập biên bản giao nhận xe cùng khách để ghi nhận tình trạng xe lúc bàn giao.</w:t>
            </w:r>
          </w:p>
        </w:tc>
        <w:tc>
          <w:tcPr>
            <w:tcW w:w="1461" w:type="dxa"/>
            <w:vAlign w:val="center"/>
          </w:tcPr>
          <w:p w14:paraId="6DB302CF" w14:textId="77777777" w:rsidR="00DB14EE" w:rsidRDefault="00000000">
            <w:r>
              <w:t>FT-05</w:t>
            </w:r>
          </w:p>
        </w:tc>
        <w:tc>
          <w:tcPr>
            <w:tcW w:w="1461" w:type="dxa"/>
            <w:vAlign w:val="center"/>
          </w:tcPr>
          <w:p w14:paraId="077FA9E7" w14:textId="77777777" w:rsidR="00DB14EE" w:rsidRDefault="00000000">
            <w:r>
              <w:t>FR-09, FR-10</w:t>
            </w:r>
          </w:p>
        </w:tc>
        <w:tc>
          <w:tcPr>
            <w:tcW w:w="1461" w:type="dxa"/>
            <w:vAlign w:val="center"/>
          </w:tcPr>
          <w:p w14:paraId="47A5A935" w14:textId="77777777" w:rsidR="00DB14EE" w:rsidRDefault="00000000">
            <w:r>
              <w:t>Should</w:t>
            </w:r>
          </w:p>
        </w:tc>
        <w:tc>
          <w:tcPr>
            <w:tcW w:w="1461" w:type="dxa"/>
            <w:vAlign w:val="center"/>
          </w:tcPr>
          <w:p w14:paraId="39592920" w14:textId="77777777" w:rsidR="00DB14EE" w:rsidRDefault="00000000">
            <w:r>
              <w:t>5</w:t>
            </w:r>
          </w:p>
        </w:tc>
        <w:tc>
          <w:tcPr>
            <w:tcW w:w="1461" w:type="dxa"/>
            <w:vAlign w:val="center"/>
          </w:tcPr>
          <w:p w14:paraId="2C8B866B" w14:textId="77777777" w:rsidR="00DB14EE" w:rsidRDefault="00000000">
            <w:r>
              <w:t>—</w:t>
            </w:r>
          </w:p>
        </w:tc>
      </w:tr>
      <w:tr w:rsidR="00DB14EE" w14:paraId="01D88778" w14:textId="77777777">
        <w:trPr>
          <w:jc w:val="center"/>
        </w:trPr>
        <w:tc>
          <w:tcPr>
            <w:tcW w:w="1461" w:type="dxa"/>
            <w:vAlign w:val="center"/>
          </w:tcPr>
          <w:p w14:paraId="338CC936" w14:textId="77777777" w:rsidR="00DB14EE" w:rsidRDefault="00000000">
            <w:r>
              <w:t>US-08</w:t>
            </w:r>
          </w:p>
        </w:tc>
        <w:tc>
          <w:tcPr>
            <w:tcW w:w="1461" w:type="dxa"/>
            <w:vAlign w:val="center"/>
          </w:tcPr>
          <w:p w14:paraId="3B0FFD0D" w14:textId="77777777" w:rsidR="00DB14EE" w:rsidRDefault="00000000">
            <w:r>
              <w:t xml:space="preserve">Là khách thuê, tôi muốn chụp và lưu ảnh tình trạng xe khi nhận xe để có bằng chứng đối </w:t>
            </w:r>
            <w:r>
              <w:lastRenderedPageBreak/>
              <w:t>chiếu khi trả xe.</w:t>
            </w:r>
          </w:p>
        </w:tc>
        <w:tc>
          <w:tcPr>
            <w:tcW w:w="1461" w:type="dxa"/>
            <w:vAlign w:val="center"/>
          </w:tcPr>
          <w:p w14:paraId="6F6BACCB" w14:textId="77777777" w:rsidR="00DB14EE" w:rsidRDefault="00000000">
            <w:r>
              <w:lastRenderedPageBreak/>
              <w:t>FT-06</w:t>
            </w:r>
          </w:p>
        </w:tc>
        <w:tc>
          <w:tcPr>
            <w:tcW w:w="1461" w:type="dxa"/>
            <w:vAlign w:val="center"/>
          </w:tcPr>
          <w:p w14:paraId="10D0D61E" w14:textId="77777777" w:rsidR="00DB14EE" w:rsidRDefault="00000000">
            <w:r>
              <w:t>FR-11, FR-12</w:t>
            </w:r>
          </w:p>
        </w:tc>
        <w:tc>
          <w:tcPr>
            <w:tcW w:w="1461" w:type="dxa"/>
            <w:vAlign w:val="center"/>
          </w:tcPr>
          <w:p w14:paraId="36B305CE" w14:textId="77777777" w:rsidR="00DB14EE" w:rsidRDefault="00000000">
            <w:r>
              <w:t>Should</w:t>
            </w:r>
          </w:p>
        </w:tc>
        <w:tc>
          <w:tcPr>
            <w:tcW w:w="1461" w:type="dxa"/>
            <w:vAlign w:val="center"/>
          </w:tcPr>
          <w:p w14:paraId="0CF27F90" w14:textId="77777777" w:rsidR="00DB14EE" w:rsidRDefault="00000000">
            <w:r>
              <w:t>5</w:t>
            </w:r>
          </w:p>
        </w:tc>
        <w:tc>
          <w:tcPr>
            <w:tcW w:w="1461" w:type="dxa"/>
            <w:vAlign w:val="center"/>
          </w:tcPr>
          <w:p w14:paraId="4E1474FA" w14:textId="77777777" w:rsidR="00DB14EE" w:rsidRDefault="00000000">
            <w:r>
              <w:t>—</w:t>
            </w:r>
          </w:p>
        </w:tc>
      </w:tr>
      <w:tr w:rsidR="00DB14EE" w14:paraId="2BBFF30A" w14:textId="77777777">
        <w:trPr>
          <w:jc w:val="center"/>
        </w:trPr>
        <w:tc>
          <w:tcPr>
            <w:tcW w:w="1461" w:type="dxa"/>
            <w:vAlign w:val="center"/>
          </w:tcPr>
          <w:p w14:paraId="6AD1C89A" w14:textId="77777777" w:rsidR="00DB14EE" w:rsidRDefault="00000000">
            <w:r>
              <w:t>US-09</w:t>
            </w:r>
          </w:p>
        </w:tc>
        <w:tc>
          <w:tcPr>
            <w:tcW w:w="1461" w:type="dxa"/>
            <w:vAlign w:val="center"/>
          </w:tcPr>
          <w:p w14:paraId="0D09BD21" w14:textId="77777777" w:rsidR="00DB14EE" w:rsidRDefault="00000000">
            <w:r>
              <w:t>Là chủ cửa hàng, tôi muốn tạm ngừng cho thuê một xe đang bảo dưỡng để xe đó không xuất hiện trong kết quả tìm kiếm.</w:t>
            </w:r>
          </w:p>
        </w:tc>
        <w:tc>
          <w:tcPr>
            <w:tcW w:w="1461" w:type="dxa"/>
            <w:vAlign w:val="center"/>
          </w:tcPr>
          <w:p w14:paraId="49A944DF" w14:textId="77777777" w:rsidR="00DB14EE" w:rsidRDefault="00000000">
            <w:r>
              <w:t>FT-04</w:t>
            </w:r>
          </w:p>
        </w:tc>
        <w:tc>
          <w:tcPr>
            <w:tcW w:w="1461" w:type="dxa"/>
            <w:vAlign w:val="center"/>
          </w:tcPr>
          <w:p w14:paraId="7DC40D74" w14:textId="77777777" w:rsidR="00DB14EE" w:rsidRDefault="00000000">
            <w:r>
              <w:t>FR-08</w:t>
            </w:r>
          </w:p>
        </w:tc>
        <w:tc>
          <w:tcPr>
            <w:tcW w:w="1461" w:type="dxa"/>
            <w:vAlign w:val="center"/>
          </w:tcPr>
          <w:p w14:paraId="6545114D" w14:textId="77777777" w:rsidR="00DB14EE" w:rsidRDefault="00000000">
            <w:r>
              <w:t>Could</w:t>
            </w:r>
          </w:p>
        </w:tc>
        <w:tc>
          <w:tcPr>
            <w:tcW w:w="1461" w:type="dxa"/>
            <w:vAlign w:val="center"/>
          </w:tcPr>
          <w:p w14:paraId="25B5A20C" w14:textId="77777777" w:rsidR="00DB14EE" w:rsidRDefault="00000000">
            <w:r>
              <w:t>3</w:t>
            </w:r>
          </w:p>
        </w:tc>
        <w:tc>
          <w:tcPr>
            <w:tcW w:w="1461" w:type="dxa"/>
            <w:vAlign w:val="center"/>
          </w:tcPr>
          <w:p w14:paraId="44166F7D" w14:textId="77777777" w:rsidR="00DB14EE" w:rsidRDefault="00000000">
            <w:r>
              <w:t>—</w:t>
            </w:r>
          </w:p>
        </w:tc>
      </w:tr>
      <w:tr w:rsidR="00DB14EE" w14:paraId="5F3A31D6" w14:textId="77777777">
        <w:trPr>
          <w:jc w:val="center"/>
        </w:trPr>
        <w:tc>
          <w:tcPr>
            <w:tcW w:w="1461" w:type="dxa"/>
            <w:vAlign w:val="center"/>
          </w:tcPr>
          <w:p w14:paraId="7DDB9E4C" w14:textId="77777777" w:rsidR="00DB14EE" w:rsidRDefault="00000000">
            <w:r>
              <w:t>US-10</w:t>
            </w:r>
          </w:p>
        </w:tc>
        <w:tc>
          <w:tcPr>
            <w:tcW w:w="1461" w:type="dxa"/>
            <w:vAlign w:val="center"/>
          </w:tcPr>
          <w:p w14:paraId="6D54B760" w14:textId="77777777" w:rsidR="00DB14EE" w:rsidRDefault="00000000">
            <w:r>
              <w:t>Là nhân viên cửa hàng, tôi muốn xuất báo cáo doanh thu theo tháng để theo dõi kết quả kinh doanh.</w:t>
            </w:r>
          </w:p>
        </w:tc>
        <w:tc>
          <w:tcPr>
            <w:tcW w:w="1461" w:type="dxa"/>
            <w:vAlign w:val="center"/>
          </w:tcPr>
          <w:p w14:paraId="660BE21F" w14:textId="77777777" w:rsidR="00DB14EE" w:rsidRDefault="00000000">
            <w:r>
              <w:t>FT-03</w:t>
            </w:r>
          </w:p>
        </w:tc>
        <w:tc>
          <w:tcPr>
            <w:tcW w:w="1461" w:type="dxa"/>
            <w:vAlign w:val="center"/>
          </w:tcPr>
          <w:p w14:paraId="70EEB007" w14:textId="77777777" w:rsidR="00DB14EE" w:rsidRDefault="00000000">
            <w:r>
              <w:t>FR-13</w:t>
            </w:r>
          </w:p>
        </w:tc>
        <w:tc>
          <w:tcPr>
            <w:tcW w:w="1461" w:type="dxa"/>
            <w:vAlign w:val="center"/>
          </w:tcPr>
          <w:p w14:paraId="0FE3E48C" w14:textId="77777777" w:rsidR="00DB14EE" w:rsidRDefault="00000000">
            <w:r>
              <w:t>Won't</w:t>
            </w:r>
          </w:p>
        </w:tc>
        <w:tc>
          <w:tcPr>
            <w:tcW w:w="1461" w:type="dxa"/>
            <w:vAlign w:val="center"/>
          </w:tcPr>
          <w:p w14:paraId="34C386D5" w14:textId="77777777" w:rsidR="00DB14EE" w:rsidRDefault="00000000">
            <w:r>
              <w:t>5</w:t>
            </w:r>
          </w:p>
        </w:tc>
        <w:tc>
          <w:tcPr>
            <w:tcW w:w="1461" w:type="dxa"/>
            <w:vAlign w:val="center"/>
          </w:tcPr>
          <w:p w14:paraId="4C186727" w14:textId="77777777" w:rsidR="00DB14EE" w:rsidRDefault="00000000">
            <w:r>
              <w:t>—</w:t>
            </w:r>
          </w:p>
        </w:tc>
      </w:tr>
    </w:tbl>
    <w:p w14:paraId="5696C372" w14:textId="77777777" w:rsidR="00DB14EE" w:rsidRDefault="00000000">
      <w:r>
        <w:t>US-10 là hạng mục Won't trong phiên bản đầu tiên theo giả định phạm vi, vì báo cáo doanh thu không trực tiếp giải quyết ba luồng cốt lõi được chọn. Chỉ giữ hạng mục này nếu không thuộc mục 6 Ngoài phạm vi của SRS.</w:t>
      </w:r>
    </w:p>
    <w:p w14:paraId="70D4CB0C" w14:textId="77777777" w:rsidR="00DB14EE" w:rsidRPr="00EB1140" w:rsidRDefault="00000000" w:rsidP="00EB1140">
      <w:pPr>
        <w:rPr>
          <w:b/>
          <w:bCs/>
          <w:sz w:val="24"/>
          <w:szCs w:val="24"/>
        </w:rPr>
      </w:pPr>
      <w:r w:rsidRPr="00EB1140">
        <w:rPr>
          <w:b/>
          <w:bCs/>
          <w:sz w:val="24"/>
          <w:szCs w:val="24"/>
        </w:rPr>
        <w:t>3. Bảng tự đánh giá INVEST</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DB14EE" w14:paraId="44211E8B" w14:textId="77777777">
        <w:trPr>
          <w:jc w:val="center"/>
        </w:trPr>
        <w:tc>
          <w:tcPr>
            <w:tcW w:w="1461" w:type="dxa"/>
          </w:tcPr>
          <w:p w14:paraId="2E7E7502" w14:textId="77777777" w:rsidR="00DB14EE" w:rsidRDefault="00000000">
            <w:r>
              <w:rPr>
                <w:b/>
              </w:rPr>
              <w:t>Story</w:t>
            </w:r>
          </w:p>
        </w:tc>
        <w:tc>
          <w:tcPr>
            <w:tcW w:w="1461" w:type="dxa"/>
          </w:tcPr>
          <w:p w14:paraId="445BAC10" w14:textId="77777777" w:rsidR="00DB14EE" w:rsidRDefault="00000000">
            <w:r>
              <w:rPr>
                <w:b/>
              </w:rPr>
              <w:t>Independent</w:t>
            </w:r>
          </w:p>
        </w:tc>
        <w:tc>
          <w:tcPr>
            <w:tcW w:w="1461" w:type="dxa"/>
          </w:tcPr>
          <w:p w14:paraId="0BE4AF97" w14:textId="77777777" w:rsidR="00DB14EE" w:rsidRDefault="00000000">
            <w:r>
              <w:rPr>
                <w:b/>
              </w:rPr>
              <w:t>Negotiable</w:t>
            </w:r>
          </w:p>
        </w:tc>
        <w:tc>
          <w:tcPr>
            <w:tcW w:w="1461" w:type="dxa"/>
          </w:tcPr>
          <w:p w14:paraId="5F30FC29" w14:textId="77777777" w:rsidR="00DB14EE" w:rsidRDefault="00000000">
            <w:r>
              <w:rPr>
                <w:b/>
              </w:rPr>
              <w:t>Valuable</w:t>
            </w:r>
          </w:p>
        </w:tc>
        <w:tc>
          <w:tcPr>
            <w:tcW w:w="1461" w:type="dxa"/>
          </w:tcPr>
          <w:p w14:paraId="75469598" w14:textId="77777777" w:rsidR="00DB14EE" w:rsidRDefault="00000000">
            <w:r>
              <w:rPr>
                <w:b/>
              </w:rPr>
              <w:t>Estimable</w:t>
            </w:r>
          </w:p>
        </w:tc>
        <w:tc>
          <w:tcPr>
            <w:tcW w:w="1461" w:type="dxa"/>
          </w:tcPr>
          <w:p w14:paraId="2FE5ED38" w14:textId="77777777" w:rsidR="00DB14EE" w:rsidRDefault="00000000">
            <w:r>
              <w:rPr>
                <w:b/>
              </w:rPr>
              <w:t>Small</w:t>
            </w:r>
          </w:p>
        </w:tc>
        <w:tc>
          <w:tcPr>
            <w:tcW w:w="1461" w:type="dxa"/>
          </w:tcPr>
          <w:p w14:paraId="22CA40B5" w14:textId="77777777" w:rsidR="00DB14EE" w:rsidRDefault="00000000">
            <w:r>
              <w:rPr>
                <w:b/>
              </w:rPr>
              <w:t>Testable</w:t>
            </w:r>
          </w:p>
        </w:tc>
      </w:tr>
      <w:tr w:rsidR="00DB14EE" w14:paraId="62603000" w14:textId="77777777">
        <w:trPr>
          <w:jc w:val="center"/>
        </w:trPr>
        <w:tc>
          <w:tcPr>
            <w:tcW w:w="1461" w:type="dxa"/>
            <w:vAlign w:val="center"/>
          </w:tcPr>
          <w:p w14:paraId="459D9C94" w14:textId="77777777" w:rsidR="00DB14EE" w:rsidRDefault="00000000">
            <w:r>
              <w:t>US-01</w:t>
            </w:r>
          </w:p>
        </w:tc>
        <w:tc>
          <w:tcPr>
            <w:tcW w:w="1461" w:type="dxa"/>
            <w:vAlign w:val="center"/>
          </w:tcPr>
          <w:p w14:paraId="4A8CAAB0" w14:textId="77777777" w:rsidR="00DB14EE" w:rsidRDefault="00000000">
            <w:r>
              <w:t>Đạt – có thể phát triển tìm xe độc lập.</w:t>
            </w:r>
          </w:p>
        </w:tc>
        <w:tc>
          <w:tcPr>
            <w:tcW w:w="1461" w:type="dxa"/>
            <w:vAlign w:val="center"/>
          </w:tcPr>
          <w:p w14:paraId="117D0260" w14:textId="77777777" w:rsidR="00DB14EE" w:rsidRDefault="00000000">
            <w:r>
              <w:t>Đạt – bộ lọc có thể tinh chỉnh.</w:t>
            </w:r>
          </w:p>
        </w:tc>
        <w:tc>
          <w:tcPr>
            <w:tcW w:w="1461" w:type="dxa"/>
            <w:vAlign w:val="center"/>
          </w:tcPr>
          <w:p w14:paraId="03D0C797" w14:textId="77777777" w:rsidR="00DB14EE" w:rsidRDefault="00000000">
            <w:r>
              <w:t>Đạt – giúp khách tìm xe phù hợp.</w:t>
            </w:r>
          </w:p>
        </w:tc>
        <w:tc>
          <w:tcPr>
            <w:tcW w:w="1461" w:type="dxa"/>
            <w:vAlign w:val="center"/>
          </w:tcPr>
          <w:p w14:paraId="7B858D7F" w14:textId="77777777" w:rsidR="00DB14EE" w:rsidRDefault="00000000">
            <w:r>
              <w:t>Đạt – phạm vi tìm kiếm rõ.</w:t>
            </w:r>
          </w:p>
        </w:tc>
        <w:tc>
          <w:tcPr>
            <w:tcW w:w="1461" w:type="dxa"/>
            <w:vAlign w:val="center"/>
          </w:tcPr>
          <w:p w14:paraId="4D923054" w14:textId="77777777" w:rsidR="00DB14EE" w:rsidRDefault="00000000">
            <w:r>
              <w:t>Đạt – tập trung tìm kiếm.</w:t>
            </w:r>
          </w:p>
        </w:tc>
        <w:tc>
          <w:tcPr>
            <w:tcW w:w="1461" w:type="dxa"/>
            <w:vAlign w:val="center"/>
          </w:tcPr>
          <w:p w14:paraId="7C54F5A2" w14:textId="77777777" w:rsidR="00DB14EE" w:rsidRDefault="00000000">
            <w:r>
              <w:t>Đạt – kiểm tra kết quả theo bộ lọc.</w:t>
            </w:r>
          </w:p>
        </w:tc>
      </w:tr>
      <w:tr w:rsidR="00DB14EE" w14:paraId="5888D136" w14:textId="77777777">
        <w:trPr>
          <w:jc w:val="center"/>
        </w:trPr>
        <w:tc>
          <w:tcPr>
            <w:tcW w:w="1461" w:type="dxa"/>
            <w:vAlign w:val="center"/>
          </w:tcPr>
          <w:p w14:paraId="1F1E5C6C" w14:textId="77777777" w:rsidR="00DB14EE" w:rsidRDefault="00000000">
            <w:r>
              <w:t>US-03</w:t>
            </w:r>
          </w:p>
        </w:tc>
        <w:tc>
          <w:tcPr>
            <w:tcW w:w="1461" w:type="dxa"/>
            <w:vAlign w:val="center"/>
          </w:tcPr>
          <w:p w14:paraId="6ACC6EB4" w14:textId="77777777" w:rsidR="00DB14EE" w:rsidRDefault="00000000">
            <w:r>
              <w:t>Đạt – chức năng giữ chỗ riêng biệt.</w:t>
            </w:r>
          </w:p>
        </w:tc>
        <w:tc>
          <w:tcPr>
            <w:tcW w:w="1461" w:type="dxa"/>
            <w:vAlign w:val="center"/>
          </w:tcPr>
          <w:p w14:paraId="3FBFD691" w14:textId="77777777" w:rsidR="00DB14EE" w:rsidRDefault="00000000">
            <w:r>
              <w:t>Đạt – thời gian giữ chỗ có thể thương lượng.</w:t>
            </w:r>
          </w:p>
        </w:tc>
        <w:tc>
          <w:tcPr>
            <w:tcW w:w="1461" w:type="dxa"/>
            <w:vAlign w:val="center"/>
          </w:tcPr>
          <w:p w14:paraId="3D975729" w14:textId="77777777" w:rsidR="00DB14EE" w:rsidRDefault="00000000">
            <w:r>
              <w:t>Đạt – giảm nguy cơ mất xe.</w:t>
            </w:r>
          </w:p>
        </w:tc>
        <w:tc>
          <w:tcPr>
            <w:tcW w:w="1461" w:type="dxa"/>
            <w:vAlign w:val="center"/>
          </w:tcPr>
          <w:p w14:paraId="71F79B9B" w14:textId="77777777" w:rsidR="00DB14EE" w:rsidRDefault="00000000">
            <w:r>
              <w:t>Đạt – có quy tắc 30 phút giả định.</w:t>
            </w:r>
          </w:p>
        </w:tc>
        <w:tc>
          <w:tcPr>
            <w:tcW w:w="1461" w:type="dxa"/>
            <w:vAlign w:val="center"/>
          </w:tcPr>
          <w:p w14:paraId="43196FBC" w14:textId="77777777" w:rsidR="00DB14EE" w:rsidRDefault="00000000">
            <w:r>
              <w:t>Đạt – xử lý một quy trình đặt giữ chỗ.</w:t>
            </w:r>
          </w:p>
        </w:tc>
        <w:tc>
          <w:tcPr>
            <w:tcW w:w="1461" w:type="dxa"/>
            <w:vAlign w:val="center"/>
          </w:tcPr>
          <w:p w14:paraId="41E064D3" w14:textId="77777777" w:rsidR="00DB14EE" w:rsidRDefault="00000000">
            <w:r>
              <w:t>Đạt – kiểm tra thời hạn và mở lại xe.</w:t>
            </w:r>
          </w:p>
        </w:tc>
      </w:tr>
      <w:tr w:rsidR="00DB14EE" w14:paraId="61483CEE" w14:textId="77777777">
        <w:trPr>
          <w:jc w:val="center"/>
        </w:trPr>
        <w:tc>
          <w:tcPr>
            <w:tcW w:w="1461" w:type="dxa"/>
            <w:vAlign w:val="center"/>
          </w:tcPr>
          <w:p w14:paraId="13CEE74D" w14:textId="77777777" w:rsidR="00DB14EE" w:rsidRDefault="00000000">
            <w:r>
              <w:t>US-06</w:t>
            </w:r>
          </w:p>
        </w:tc>
        <w:tc>
          <w:tcPr>
            <w:tcW w:w="1461" w:type="dxa"/>
            <w:vAlign w:val="center"/>
          </w:tcPr>
          <w:p w14:paraId="038C30EB" w14:textId="77777777" w:rsidR="00DB14EE" w:rsidRDefault="00000000">
            <w:r>
              <w:t>Chưa đạt bản đầu – phụ thuộc dữ liệu lịch và trạng thái đơn.</w:t>
            </w:r>
          </w:p>
        </w:tc>
        <w:tc>
          <w:tcPr>
            <w:tcW w:w="1461" w:type="dxa"/>
            <w:vAlign w:val="center"/>
          </w:tcPr>
          <w:p w14:paraId="343D66D6" w14:textId="77777777" w:rsidR="00DB14EE" w:rsidRDefault="00000000">
            <w:r>
              <w:t>Đạt – quy tắc lịch có thể điều chỉnh.</w:t>
            </w:r>
          </w:p>
        </w:tc>
        <w:tc>
          <w:tcPr>
            <w:tcW w:w="1461" w:type="dxa"/>
            <w:vAlign w:val="center"/>
          </w:tcPr>
          <w:p w14:paraId="329EF3D0" w14:textId="77777777" w:rsidR="00DB14EE" w:rsidRDefault="00000000">
            <w:r>
              <w:t>Đạt – tránh đặt trùng xe.</w:t>
            </w:r>
          </w:p>
        </w:tc>
        <w:tc>
          <w:tcPr>
            <w:tcW w:w="1461" w:type="dxa"/>
            <w:vAlign w:val="center"/>
          </w:tcPr>
          <w:p w14:paraId="16FC44C3" w14:textId="77777777" w:rsidR="00DB14EE" w:rsidRDefault="00000000">
            <w:r>
              <w:t>Chưa đạt bản đầu – phạm vi xử lý giao cắt lịch chưa rõ.</w:t>
            </w:r>
          </w:p>
        </w:tc>
        <w:tc>
          <w:tcPr>
            <w:tcW w:w="1461" w:type="dxa"/>
            <w:vAlign w:val="center"/>
          </w:tcPr>
          <w:p w14:paraId="66E6AA47" w14:textId="77777777" w:rsidR="00DB14EE" w:rsidRDefault="00000000">
            <w:r>
              <w:t>Chưa đạt bản đầu – có thể quá lớn nếu gồm cả lịch bảo dưỡng và đơn thuê.</w:t>
            </w:r>
          </w:p>
        </w:tc>
        <w:tc>
          <w:tcPr>
            <w:tcW w:w="1461" w:type="dxa"/>
            <w:vAlign w:val="center"/>
          </w:tcPr>
          <w:p w14:paraId="3A1F63E6" w14:textId="77777777" w:rsidR="00DB14EE" w:rsidRDefault="00000000">
            <w:r>
              <w:t>Đạt – có thể kiểm tra hai đơn trùng thời gian.</w:t>
            </w:r>
          </w:p>
        </w:tc>
      </w:tr>
    </w:tbl>
    <w:p w14:paraId="4D12AFB3" w14:textId="77777777" w:rsidR="00EB1140" w:rsidRDefault="00EB1140" w:rsidP="00EB1140">
      <w:pPr>
        <w:rPr>
          <w:b/>
          <w:bCs/>
          <w:sz w:val="24"/>
          <w:szCs w:val="24"/>
        </w:rPr>
      </w:pPr>
    </w:p>
    <w:p w14:paraId="2B565027" w14:textId="3A579598" w:rsidR="00DB14EE" w:rsidRPr="00EB1140" w:rsidRDefault="00000000" w:rsidP="00EB1140">
      <w:pPr>
        <w:rPr>
          <w:b/>
          <w:bCs/>
          <w:sz w:val="22"/>
        </w:rPr>
      </w:pPr>
      <w:r w:rsidRPr="00EB1140">
        <w:rPr>
          <w:b/>
          <w:bCs/>
          <w:sz w:val="22"/>
        </w:rPr>
        <w:t xml:space="preserve">Story </w:t>
      </w:r>
      <w:proofErr w:type="spellStart"/>
      <w:r w:rsidRPr="00EB1140">
        <w:rPr>
          <w:b/>
          <w:bCs/>
          <w:sz w:val="22"/>
        </w:rPr>
        <w:t>được</w:t>
      </w:r>
      <w:proofErr w:type="spellEnd"/>
      <w:r w:rsidRPr="00EB1140">
        <w:rPr>
          <w:b/>
          <w:bCs/>
          <w:sz w:val="22"/>
        </w:rPr>
        <w:t xml:space="preserve"> </w:t>
      </w:r>
      <w:proofErr w:type="spellStart"/>
      <w:r w:rsidRPr="00EB1140">
        <w:rPr>
          <w:b/>
          <w:bCs/>
          <w:sz w:val="22"/>
        </w:rPr>
        <w:t>viết</w:t>
      </w:r>
      <w:proofErr w:type="spellEnd"/>
      <w:r w:rsidRPr="00EB1140">
        <w:rPr>
          <w:b/>
          <w:bCs/>
          <w:sz w:val="22"/>
        </w:rPr>
        <w:t xml:space="preserve"> </w:t>
      </w:r>
      <w:proofErr w:type="spellStart"/>
      <w:r w:rsidRPr="00EB1140">
        <w:rPr>
          <w:b/>
          <w:bCs/>
          <w:sz w:val="22"/>
        </w:rPr>
        <w:t>lại</w:t>
      </w:r>
      <w:proofErr w:type="spellEnd"/>
    </w:p>
    <w:p w14:paraId="294DABE8" w14:textId="77777777" w:rsidR="00DB14EE" w:rsidRDefault="00000000">
      <w:r>
        <w:t>Bản trước: Là chủ cửa hàng, tôi muốn quản lý tất cả xe và đơn thuê để cửa hàng hoạt động hiệu quả.</w:t>
      </w:r>
    </w:p>
    <w:p w14:paraId="23C89E8D" w14:textId="77777777" w:rsidR="00DB14EE" w:rsidRDefault="00000000">
      <w:r>
        <w:t>Bản sau (US-06): Là chủ cửa hàng, tôi muốn xem lịch thuê của từng xe để tránh xác nhận các đơn trùng thời gian.</w:t>
      </w:r>
    </w:p>
    <w:p w14:paraId="627754B2" w14:textId="77777777" w:rsidR="00DB14EE" w:rsidRDefault="00000000">
      <w:r>
        <w:t>Giải thích: Bản trước quá rộng và giá trị khó kiểm chứng. Bản sau tập trung vào một nhu cầu cụ thể là xem lịch thuê và ngăn trùng lịch; có thể ước lượng và kiểm thử rõ ràng hơn.</w:t>
      </w:r>
    </w:p>
    <w:p w14:paraId="16F929D3" w14:textId="77777777" w:rsidR="00DB14EE" w:rsidRPr="00EB1140" w:rsidRDefault="00000000" w:rsidP="00EB1140">
      <w:pPr>
        <w:rPr>
          <w:b/>
          <w:bCs/>
          <w:sz w:val="24"/>
          <w:szCs w:val="24"/>
        </w:rPr>
      </w:pPr>
      <w:r w:rsidRPr="00EB1140">
        <w:rPr>
          <w:b/>
          <w:bCs/>
          <w:sz w:val="24"/>
          <w:szCs w:val="24"/>
        </w:rPr>
        <w:t>4. Acceptance Criteria cho 3 User Story ưu tiên cao nhất</w:t>
      </w:r>
    </w:p>
    <w:p w14:paraId="6FC65279" w14:textId="77777777" w:rsidR="00DB14EE" w:rsidRDefault="00000000">
      <w:r>
        <w:t>Quy tắc nghiệp vụ giả định: BR-01: xe được giữ chỗ tối đa 30 phút; hết hạn mà chưa hoàn tất bước đặt thuê theo quy định thì tự giải phóng. BR-02: một xe không được có hai đơn đã xác nhận có khoảng thời gian thuê giao nhau. Cần xác minh các quy tắc này trong SRS/khách hàng.</w:t>
      </w:r>
    </w:p>
    <w:p w14:paraId="2656EF75" w14:textId="77777777" w:rsidR="00DB14EE" w:rsidRPr="00EB1140" w:rsidRDefault="00000000" w:rsidP="00EB1140">
      <w:pPr>
        <w:rPr>
          <w:b/>
          <w:bCs/>
          <w:sz w:val="22"/>
        </w:rPr>
      </w:pPr>
      <w:r w:rsidRPr="00EB1140">
        <w:rPr>
          <w:b/>
          <w:bCs/>
          <w:sz w:val="22"/>
        </w:rPr>
        <w:lastRenderedPageBreak/>
        <w:t>US-01 – Tìm xe theo địa điểm và thời gian</w:t>
      </w:r>
    </w:p>
    <w:p w14:paraId="702D2CF3" w14:textId="77777777" w:rsidR="00DB14EE" w:rsidRDefault="00000000">
      <w:r>
        <w:t>Mã story: US-01</w:t>
      </w:r>
    </w:p>
    <w:p w14:paraId="10225121" w14:textId="77777777" w:rsidR="00DB14EE" w:rsidRDefault="00000000">
      <w:r>
        <w:t>User Story: Là khách thuê, tôi muốn tìm xe theo địa điểm và thời gian thuê để biết xe nào phù hợp với chuyến đi.</w:t>
      </w:r>
    </w:p>
    <w:p w14:paraId="0F8F135E" w14:textId="77777777" w:rsidR="00DB14EE" w:rsidRDefault="00000000">
      <w:r>
        <w:t>Truy vết: FR-01, FR-02 | Mức ưu tiên: Must | Story Point: 5 | Acceptance Criteria: AC-01 đến AC-03</w:t>
      </w:r>
    </w:p>
    <w:p w14:paraId="7EE6AF59" w14:textId="77777777" w:rsidR="00DB14EE" w:rsidRDefault="00000000">
      <w:r>
        <w:t>AC-01 (luồng chính): Given khách đã nhập địa điểm và khoảng thời gian thuê hợp lệ, When khách bấm tìm xe, Then hệ thống hiển thị các xe còn trống phù hợp với điều kiện tìm kiếm.</w:t>
      </w:r>
    </w:p>
    <w:p w14:paraId="72E1DDFE" w14:textId="77777777" w:rsidR="00DB14EE" w:rsidRDefault="00000000">
      <w:r>
        <w:t>AC-02 (ngoại lệ): Given không có xe nào còn trống theo điều kiện đã nhập, When hệ thống xử lý tìm kiếm, Then hệ thống hiển thị thông báo không tìm thấy xe phù hợp.</w:t>
      </w:r>
    </w:p>
    <w:p w14:paraId="5E0E526E" w14:textId="77777777" w:rsidR="00DB14EE" w:rsidRDefault="00000000">
      <w:r>
        <w:t>AC-03 (quy tắc nghiệp vụ): Given một xe đã có đơn xác nhận trùng khoảng thời gian yêu cầu, When khách tìm xe, Then xe đó không xuất hiện trong danh sách xe còn trống theo BR-02.</w:t>
      </w:r>
    </w:p>
    <w:p w14:paraId="667D3B39" w14:textId="77777777" w:rsidR="00DB14EE" w:rsidRPr="00EB1140" w:rsidRDefault="00000000" w:rsidP="00EB1140">
      <w:pPr>
        <w:rPr>
          <w:b/>
          <w:bCs/>
          <w:sz w:val="22"/>
        </w:rPr>
      </w:pPr>
      <w:r w:rsidRPr="00EB1140">
        <w:rPr>
          <w:b/>
          <w:bCs/>
          <w:sz w:val="22"/>
        </w:rPr>
        <w:t>US-03 – Đặt giữ chỗ xe</w:t>
      </w:r>
    </w:p>
    <w:p w14:paraId="6D55DDCF" w14:textId="77777777" w:rsidR="00DB14EE" w:rsidRDefault="00000000">
      <w:r>
        <w:t>Mã story: US-03</w:t>
      </w:r>
    </w:p>
    <w:p w14:paraId="122B41D1" w14:textId="77777777" w:rsidR="00DB14EE" w:rsidRDefault="00000000">
      <w:r>
        <w:t>User Story: Là khách thuê, tôi muốn giữ chỗ xe còn trống trong 30 phút để có thời gian hoàn tất đặt thuê.</w:t>
      </w:r>
    </w:p>
    <w:p w14:paraId="2088ACE5" w14:textId="77777777" w:rsidR="00DB14EE" w:rsidRDefault="00000000">
      <w:r>
        <w:t>Truy vết: FR-03, BR-01 | Mức ưu tiên: Must | Story Point: 5 | Acceptance Criteria: AC-04 đến AC-06</w:t>
      </w:r>
    </w:p>
    <w:p w14:paraId="365D88FC" w14:textId="77777777" w:rsidR="00DB14EE" w:rsidRDefault="00000000">
      <w:r>
        <w:t>AC-04 (luồng chính): Given khách đã chọn xe còn trống và nhập thông tin bắt buộc hợp lệ, When khách xác nhận giữ chỗ, Then hệ thống tạo yêu cầu giữ chỗ và hiển thị thời điểm hết hạn.</w:t>
      </w:r>
    </w:p>
    <w:p w14:paraId="3D5D0370" w14:textId="77777777" w:rsidR="00DB14EE" w:rsidRDefault="00000000">
      <w:r>
        <w:t>AC-05 (ngoại lệ): Given xe vừa được khách khác giữ chỗ hợp lệ, When khách hiện tại gửi yêu cầu giữ cùng xe cùng khoảng thời gian, Then hệ thống từ chối yêu cầu thứ hai và thông báo xe không còn khả dụng.</w:t>
      </w:r>
    </w:p>
    <w:p w14:paraId="3459BC00" w14:textId="77777777" w:rsidR="00DB14EE" w:rsidRDefault="00000000">
      <w:r>
        <w:t>AC-06 (quy tắc nghiệp vụ): Given yêu cầu đang ở trạng thái giữ chỗ, When hết 30 phút mà chưa hoàn tất bước tiếp theo theo BR-01, Then hệ thống giải phóng xe để khách khác có thể tìm.</w:t>
      </w:r>
    </w:p>
    <w:p w14:paraId="718E1D72" w14:textId="77777777" w:rsidR="00DB14EE" w:rsidRPr="00EB1140" w:rsidRDefault="00000000" w:rsidP="00EB1140">
      <w:pPr>
        <w:rPr>
          <w:b/>
          <w:bCs/>
          <w:sz w:val="22"/>
        </w:rPr>
      </w:pPr>
      <w:r w:rsidRPr="00EB1140">
        <w:rPr>
          <w:b/>
          <w:bCs/>
          <w:sz w:val="22"/>
        </w:rPr>
        <w:t>US-05 – Cửa hàng xác nhận đơn</w:t>
      </w:r>
    </w:p>
    <w:p w14:paraId="740C8942" w14:textId="77777777" w:rsidR="00DB14EE" w:rsidRDefault="00000000">
      <w:r>
        <w:t>Mã story: US-05</w:t>
      </w:r>
    </w:p>
    <w:p w14:paraId="1FFAAA15" w14:textId="77777777" w:rsidR="00DB14EE" w:rsidRDefault="00000000">
      <w:r>
        <w:t>User Story: Là nhân viên cửa hàng, tôi muốn xác nhận hoặc từ chối yêu cầu thuê để phản hồi khách kịp thời.</w:t>
      </w:r>
    </w:p>
    <w:p w14:paraId="6E5B99E7" w14:textId="77777777" w:rsidR="00DB14EE" w:rsidRDefault="00000000">
      <w:r>
        <w:t>Truy vết: FR-05, FR-06 | Mức ưu tiên: Must | Story Point: 5 | Acceptance Criteria: AC-07 đến AC-09</w:t>
      </w:r>
    </w:p>
    <w:p w14:paraId="4B2C2E8D" w14:textId="77777777" w:rsidR="00DB14EE" w:rsidRDefault="00000000">
      <w:r>
        <w:t>AC-07 (luồng chính): Given nhân viên cửa hàng đã đăng nhập và có yêu cầu thuê đang chờ xử lý, When nhân viên xác nhận đơn hợp lệ, Then trạng thái đơn chuyển thành Đã xác nhận.</w:t>
      </w:r>
    </w:p>
    <w:p w14:paraId="7902A5F8" w14:textId="77777777" w:rsidR="00DB14EE" w:rsidRDefault="00000000">
      <w:r>
        <w:t>AC-08 (ngoại lệ): Given yêu cầu thuê không còn hợp lệ hoặc xe không còn khả dụng, When nhân viên cố xác nhận đơn, Then hệ thống không xác nhận đơn và hiển thị lý do.</w:t>
      </w:r>
    </w:p>
    <w:p w14:paraId="75A6179F" w14:textId="77777777" w:rsidR="00DB14EE" w:rsidRDefault="00000000">
      <w:r>
        <w:t>AC-09 (quy tắc nghiệp vụ): Given xe đã có đơn xác nhận trong một khoảng thời gian, When nhân viên xác nhận đơn khác có thời gian giao nhau, Then hệ thống từ chối xác nhận theo BR-02.</w:t>
      </w:r>
    </w:p>
    <w:p w14:paraId="7FE52AC4" w14:textId="77777777" w:rsidR="00DB14EE" w:rsidRPr="00EB1140" w:rsidRDefault="00000000" w:rsidP="00EB1140">
      <w:pPr>
        <w:rPr>
          <w:b/>
          <w:bCs/>
          <w:sz w:val="24"/>
          <w:szCs w:val="24"/>
        </w:rPr>
      </w:pPr>
      <w:r w:rsidRPr="00EB1140">
        <w:rPr>
          <w:b/>
          <w:bCs/>
          <w:sz w:val="24"/>
          <w:szCs w:val="24"/>
        </w:rPr>
        <w:t>5. Definition of Done</w:t>
      </w:r>
    </w:p>
    <w:tbl>
      <w:tblPr>
        <w:tblStyle w:val="TableGrid"/>
        <w:tblW w:w="0" w:type="auto"/>
        <w:jc w:val="center"/>
        <w:tblLook w:val="04A0" w:firstRow="1" w:lastRow="0" w:firstColumn="1" w:lastColumn="0" w:noHBand="0" w:noVBand="1"/>
      </w:tblPr>
      <w:tblGrid>
        <w:gridCol w:w="3408"/>
        <w:gridCol w:w="3408"/>
        <w:gridCol w:w="3408"/>
      </w:tblGrid>
      <w:tr w:rsidR="00DB14EE" w14:paraId="4118A4C8" w14:textId="77777777">
        <w:trPr>
          <w:jc w:val="center"/>
        </w:trPr>
        <w:tc>
          <w:tcPr>
            <w:tcW w:w="3408" w:type="dxa"/>
          </w:tcPr>
          <w:p w14:paraId="15A692B9" w14:textId="77777777" w:rsidR="00DB14EE" w:rsidRDefault="00000000">
            <w:r>
              <w:rPr>
                <w:b/>
              </w:rPr>
              <w:t>STT</w:t>
            </w:r>
          </w:p>
        </w:tc>
        <w:tc>
          <w:tcPr>
            <w:tcW w:w="3408" w:type="dxa"/>
          </w:tcPr>
          <w:p w14:paraId="32577DE1" w14:textId="77777777" w:rsidR="00DB14EE" w:rsidRDefault="00000000">
            <w:r>
              <w:rPr>
                <w:b/>
              </w:rPr>
              <w:t>Điều kiện DoD</w:t>
            </w:r>
          </w:p>
        </w:tc>
        <w:tc>
          <w:tcPr>
            <w:tcW w:w="3408" w:type="dxa"/>
          </w:tcPr>
          <w:p w14:paraId="6184DCD4" w14:textId="77777777" w:rsidR="00DB14EE" w:rsidRDefault="00000000">
            <w:r>
              <w:rPr>
                <w:b/>
              </w:rPr>
              <w:t>Cách kiểm chứng</w:t>
            </w:r>
          </w:p>
        </w:tc>
      </w:tr>
      <w:tr w:rsidR="00DB14EE" w14:paraId="6B7EDE50" w14:textId="77777777">
        <w:trPr>
          <w:jc w:val="center"/>
        </w:trPr>
        <w:tc>
          <w:tcPr>
            <w:tcW w:w="3408" w:type="dxa"/>
            <w:vAlign w:val="center"/>
          </w:tcPr>
          <w:p w14:paraId="6976587B" w14:textId="77777777" w:rsidR="00DB14EE" w:rsidRDefault="00000000">
            <w:r>
              <w:t>1</w:t>
            </w:r>
          </w:p>
        </w:tc>
        <w:tc>
          <w:tcPr>
            <w:tcW w:w="3408" w:type="dxa"/>
            <w:vAlign w:val="center"/>
          </w:tcPr>
          <w:p w14:paraId="7C2D5FFD" w14:textId="77777777" w:rsidR="00DB14EE" w:rsidRDefault="00000000">
            <w:r>
              <w:t>Mã nguồn của story đã được đưa vào nhánh tích hợp theo quy trình nhóm.</w:t>
            </w:r>
          </w:p>
        </w:tc>
        <w:tc>
          <w:tcPr>
            <w:tcW w:w="3408" w:type="dxa"/>
            <w:vAlign w:val="center"/>
          </w:tcPr>
          <w:p w14:paraId="73C87008" w14:textId="77777777" w:rsidR="00DB14EE" w:rsidRDefault="00000000">
            <w:r>
              <w:t>Có/Không: mã nguồn đã được tích hợp chưa?</w:t>
            </w:r>
          </w:p>
        </w:tc>
      </w:tr>
      <w:tr w:rsidR="00DB14EE" w14:paraId="4B2BBEE8" w14:textId="77777777">
        <w:trPr>
          <w:jc w:val="center"/>
        </w:trPr>
        <w:tc>
          <w:tcPr>
            <w:tcW w:w="3408" w:type="dxa"/>
            <w:vAlign w:val="center"/>
          </w:tcPr>
          <w:p w14:paraId="7D238331" w14:textId="77777777" w:rsidR="00DB14EE" w:rsidRDefault="00000000">
            <w:r>
              <w:t>2</w:t>
            </w:r>
          </w:p>
        </w:tc>
        <w:tc>
          <w:tcPr>
            <w:tcW w:w="3408" w:type="dxa"/>
            <w:vAlign w:val="center"/>
          </w:tcPr>
          <w:p w14:paraId="566CF0CD" w14:textId="77777777" w:rsidR="00DB14EE" w:rsidRDefault="00000000">
            <w:r>
              <w:t xml:space="preserve">Các kiểm thử liên quan đã chạy và </w:t>
            </w:r>
            <w:r>
              <w:lastRenderedPageBreak/>
              <w:t>không còn lỗi nghiêm trọng chưa xử lý.</w:t>
            </w:r>
          </w:p>
        </w:tc>
        <w:tc>
          <w:tcPr>
            <w:tcW w:w="3408" w:type="dxa"/>
            <w:vAlign w:val="center"/>
          </w:tcPr>
          <w:p w14:paraId="2C5EC802" w14:textId="77777777" w:rsidR="00DB14EE" w:rsidRDefault="00000000">
            <w:r>
              <w:lastRenderedPageBreak/>
              <w:t xml:space="preserve">Có/Không: kết quả kiểm thử đạt </w:t>
            </w:r>
            <w:r>
              <w:lastRenderedPageBreak/>
              <w:t>yêu cầu chưa?</w:t>
            </w:r>
          </w:p>
        </w:tc>
      </w:tr>
      <w:tr w:rsidR="00DB14EE" w14:paraId="688475F4" w14:textId="77777777">
        <w:trPr>
          <w:jc w:val="center"/>
        </w:trPr>
        <w:tc>
          <w:tcPr>
            <w:tcW w:w="3408" w:type="dxa"/>
            <w:vAlign w:val="center"/>
          </w:tcPr>
          <w:p w14:paraId="68479D60" w14:textId="77777777" w:rsidR="00DB14EE" w:rsidRDefault="00000000">
            <w:r>
              <w:lastRenderedPageBreak/>
              <w:t>3</w:t>
            </w:r>
          </w:p>
        </w:tc>
        <w:tc>
          <w:tcPr>
            <w:tcW w:w="3408" w:type="dxa"/>
            <w:vAlign w:val="center"/>
          </w:tcPr>
          <w:p w14:paraId="1E6D5693" w14:textId="77777777" w:rsidR="00DB14EE" w:rsidRDefault="00000000">
            <w:r>
              <w:t>Các Acceptance Criteria của story đều đã được kiểm thử và đạt.</w:t>
            </w:r>
          </w:p>
        </w:tc>
        <w:tc>
          <w:tcPr>
            <w:tcW w:w="3408" w:type="dxa"/>
            <w:vAlign w:val="center"/>
          </w:tcPr>
          <w:p w14:paraId="639F120D" w14:textId="77777777" w:rsidR="00DB14EE" w:rsidRDefault="00000000">
            <w:r>
              <w:t>Có/Không: tất cả AC đều đạt chưa?</w:t>
            </w:r>
          </w:p>
        </w:tc>
      </w:tr>
      <w:tr w:rsidR="00DB14EE" w14:paraId="267369F2" w14:textId="77777777">
        <w:trPr>
          <w:jc w:val="center"/>
        </w:trPr>
        <w:tc>
          <w:tcPr>
            <w:tcW w:w="3408" w:type="dxa"/>
            <w:vAlign w:val="center"/>
          </w:tcPr>
          <w:p w14:paraId="3CAE0DCC" w14:textId="77777777" w:rsidR="00DB14EE" w:rsidRDefault="00000000">
            <w:r>
              <w:t>4</w:t>
            </w:r>
          </w:p>
        </w:tc>
        <w:tc>
          <w:tcPr>
            <w:tcW w:w="3408" w:type="dxa"/>
            <w:vAlign w:val="center"/>
          </w:tcPr>
          <w:p w14:paraId="7C54241F" w14:textId="77777777" w:rsidR="00DB14EE" w:rsidRDefault="00000000">
            <w:r>
              <w:t>Thay đổi đã được ít nhất một thành viên khác review.</w:t>
            </w:r>
          </w:p>
        </w:tc>
        <w:tc>
          <w:tcPr>
            <w:tcW w:w="3408" w:type="dxa"/>
            <w:vAlign w:val="center"/>
          </w:tcPr>
          <w:p w14:paraId="42FAB15F" w14:textId="77777777" w:rsidR="00DB14EE" w:rsidRDefault="00000000">
            <w:r>
              <w:t>Có/Không: đã có review được ghi nhận chưa?</w:t>
            </w:r>
          </w:p>
        </w:tc>
      </w:tr>
      <w:tr w:rsidR="00DB14EE" w14:paraId="410BA9A6" w14:textId="77777777">
        <w:trPr>
          <w:jc w:val="center"/>
        </w:trPr>
        <w:tc>
          <w:tcPr>
            <w:tcW w:w="3408" w:type="dxa"/>
            <w:vAlign w:val="center"/>
          </w:tcPr>
          <w:p w14:paraId="34B439FD" w14:textId="77777777" w:rsidR="00DB14EE" w:rsidRDefault="00000000">
            <w:r>
              <w:t>5</w:t>
            </w:r>
          </w:p>
        </w:tc>
        <w:tc>
          <w:tcPr>
            <w:tcW w:w="3408" w:type="dxa"/>
            <w:vAlign w:val="center"/>
          </w:tcPr>
          <w:p w14:paraId="012166EC" w14:textId="77777777" w:rsidR="00DB14EE" w:rsidRDefault="00000000">
            <w:r>
              <w:t>Tài liệu hướng dẫn hoặc mô tả API/giao diện liên quan đã được cập nhật nếu có thay đổi.</w:t>
            </w:r>
          </w:p>
        </w:tc>
        <w:tc>
          <w:tcPr>
            <w:tcW w:w="3408" w:type="dxa"/>
            <w:vAlign w:val="center"/>
          </w:tcPr>
          <w:p w14:paraId="79760E33" w14:textId="77777777" w:rsidR="00DB14EE" w:rsidRDefault="00000000">
            <w:r>
              <w:t>Có/Không: tài liệu cần thiết đã cập nhật chưa?</w:t>
            </w:r>
          </w:p>
        </w:tc>
      </w:tr>
    </w:tbl>
    <w:p w14:paraId="777812B4" w14:textId="77777777" w:rsidR="00DB14EE" w:rsidRDefault="00000000">
      <w:r>
        <w:t>Khác biệt: Acceptance Criteria là điều kiện cụ thể để xác định một User Story đáp ứng yêu cầu nghiệp vụ nào; DoD là bộ tiêu chuẩn hoàn thành chung áp dụng cho mọi story.</w:t>
      </w:r>
    </w:p>
    <w:p w14:paraId="54727595" w14:textId="77777777" w:rsidR="00DB14EE" w:rsidRDefault="00000000">
      <w:r>
        <w:t>Ví dụ: Với US-03, AC-04 yêu cầu hệ thống tạo yêu cầu giữ chỗ và hiển thị thời điểm hết hạn. DoD còn yêu cầu story được review, kiểm thử đạt và cập nhật tài liệu liên quan.</w:t>
      </w:r>
    </w:p>
    <w:p w14:paraId="4615A813" w14:textId="77777777" w:rsidR="00DB14EE" w:rsidRPr="00EB1140" w:rsidRDefault="00000000" w:rsidP="00EB1140">
      <w:pPr>
        <w:rPr>
          <w:b/>
          <w:bCs/>
          <w:sz w:val="24"/>
          <w:szCs w:val="24"/>
        </w:rPr>
      </w:pPr>
      <w:r w:rsidRPr="00EB1140">
        <w:rPr>
          <w:b/>
          <w:bCs/>
          <w:sz w:val="24"/>
          <w:szCs w:val="24"/>
        </w:rPr>
        <w:t>6. Prioritized Product Backlog – MoSCoW</w:t>
      </w:r>
    </w:p>
    <w:tbl>
      <w:tblPr>
        <w:tblStyle w:val="TableGrid"/>
        <w:tblW w:w="0" w:type="auto"/>
        <w:jc w:val="center"/>
        <w:tblLook w:val="04A0" w:firstRow="1" w:lastRow="0" w:firstColumn="1" w:lastColumn="0" w:noHBand="0" w:noVBand="1"/>
      </w:tblPr>
      <w:tblGrid>
        <w:gridCol w:w="2556"/>
        <w:gridCol w:w="2556"/>
        <w:gridCol w:w="2556"/>
        <w:gridCol w:w="2556"/>
      </w:tblGrid>
      <w:tr w:rsidR="00DB14EE" w14:paraId="0BBD0536" w14:textId="77777777">
        <w:trPr>
          <w:jc w:val="center"/>
        </w:trPr>
        <w:tc>
          <w:tcPr>
            <w:tcW w:w="2556" w:type="dxa"/>
          </w:tcPr>
          <w:p w14:paraId="47DDBDAA" w14:textId="77777777" w:rsidR="00DB14EE" w:rsidRDefault="00000000">
            <w:r>
              <w:rPr>
                <w:b/>
              </w:rPr>
              <w:t>Thứ tự</w:t>
            </w:r>
          </w:p>
        </w:tc>
        <w:tc>
          <w:tcPr>
            <w:tcW w:w="2556" w:type="dxa"/>
          </w:tcPr>
          <w:p w14:paraId="20C1F7A7" w14:textId="77777777" w:rsidR="00DB14EE" w:rsidRDefault="00000000">
            <w:r>
              <w:rPr>
                <w:b/>
              </w:rPr>
              <w:t>Story</w:t>
            </w:r>
          </w:p>
        </w:tc>
        <w:tc>
          <w:tcPr>
            <w:tcW w:w="2556" w:type="dxa"/>
          </w:tcPr>
          <w:p w14:paraId="4C4693CA" w14:textId="77777777" w:rsidR="00DB14EE" w:rsidRDefault="00000000">
            <w:r>
              <w:rPr>
                <w:b/>
              </w:rPr>
              <w:t>Mức</w:t>
            </w:r>
          </w:p>
        </w:tc>
        <w:tc>
          <w:tcPr>
            <w:tcW w:w="2556" w:type="dxa"/>
          </w:tcPr>
          <w:p w14:paraId="4AA08938" w14:textId="77777777" w:rsidR="00DB14EE" w:rsidRDefault="00000000">
            <w:r>
              <w:rPr>
                <w:b/>
              </w:rPr>
              <w:t>Lý do ưu tiên gắn mục tiêu kinh doanh</w:t>
            </w:r>
          </w:p>
        </w:tc>
      </w:tr>
      <w:tr w:rsidR="00DB14EE" w14:paraId="456979FE" w14:textId="77777777">
        <w:trPr>
          <w:jc w:val="center"/>
        </w:trPr>
        <w:tc>
          <w:tcPr>
            <w:tcW w:w="2556" w:type="dxa"/>
            <w:vAlign w:val="center"/>
          </w:tcPr>
          <w:p w14:paraId="6D7D9040" w14:textId="77777777" w:rsidR="00DB14EE" w:rsidRDefault="00000000">
            <w:r>
              <w:t>1</w:t>
            </w:r>
          </w:p>
        </w:tc>
        <w:tc>
          <w:tcPr>
            <w:tcW w:w="2556" w:type="dxa"/>
            <w:vAlign w:val="center"/>
          </w:tcPr>
          <w:p w14:paraId="0513EAD4" w14:textId="77777777" w:rsidR="00DB14EE" w:rsidRDefault="00000000">
            <w:r>
              <w:t>US-01</w:t>
            </w:r>
          </w:p>
        </w:tc>
        <w:tc>
          <w:tcPr>
            <w:tcW w:w="2556" w:type="dxa"/>
            <w:vAlign w:val="center"/>
          </w:tcPr>
          <w:p w14:paraId="682478FE" w14:textId="77777777" w:rsidR="00DB14EE" w:rsidRDefault="00000000">
            <w:r>
              <w:t>Must</w:t>
            </w:r>
          </w:p>
        </w:tc>
        <w:tc>
          <w:tcPr>
            <w:tcW w:w="2556" w:type="dxa"/>
            <w:vAlign w:val="center"/>
          </w:tcPr>
          <w:p w14:paraId="5A428808" w14:textId="77777777" w:rsidR="00DB14EE" w:rsidRDefault="00000000">
            <w:r>
              <w:t>Khách phải tìm được xe còn trống; hỗ trợ mục tiêu kết nối khách với cửa hàng.</w:t>
            </w:r>
          </w:p>
        </w:tc>
      </w:tr>
      <w:tr w:rsidR="00DB14EE" w14:paraId="24C8032C" w14:textId="77777777">
        <w:trPr>
          <w:jc w:val="center"/>
        </w:trPr>
        <w:tc>
          <w:tcPr>
            <w:tcW w:w="2556" w:type="dxa"/>
            <w:vAlign w:val="center"/>
          </w:tcPr>
          <w:p w14:paraId="7A79CC01" w14:textId="77777777" w:rsidR="00DB14EE" w:rsidRDefault="00000000">
            <w:r>
              <w:t>2</w:t>
            </w:r>
          </w:p>
        </w:tc>
        <w:tc>
          <w:tcPr>
            <w:tcW w:w="2556" w:type="dxa"/>
            <w:vAlign w:val="center"/>
          </w:tcPr>
          <w:p w14:paraId="2D942E30" w14:textId="77777777" w:rsidR="00DB14EE" w:rsidRDefault="00000000">
            <w:r>
              <w:t>US-03</w:t>
            </w:r>
          </w:p>
        </w:tc>
        <w:tc>
          <w:tcPr>
            <w:tcW w:w="2556" w:type="dxa"/>
            <w:vAlign w:val="center"/>
          </w:tcPr>
          <w:p w14:paraId="28BCA99A" w14:textId="77777777" w:rsidR="00DB14EE" w:rsidRDefault="00000000">
            <w:r>
              <w:t>Must</w:t>
            </w:r>
          </w:p>
        </w:tc>
        <w:tc>
          <w:tcPr>
            <w:tcW w:w="2556" w:type="dxa"/>
            <w:vAlign w:val="center"/>
          </w:tcPr>
          <w:p w14:paraId="68C33B54" w14:textId="77777777" w:rsidR="00DB14EE" w:rsidRDefault="00000000">
            <w:r>
              <w:t>Giữ chỗ giảm nguy cơ khách mất xe trong lúc hoàn tất đặt thuê; hỗ trợ tăng khả năng chuyển đổi đặt xe.</w:t>
            </w:r>
          </w:p>
        </w:tc>
      </w:tr>
      <w:tr w:rsidR="00DB14EE" w14:paraId="4C377D87" w14:textId="77777777">
        <w:trPr>
          <w:jc w:val="center"/>
        </w:trPr>
        <w:tc>
          <w:tcPr>
            <w:tcW w:w="2556" w:type="dxa"/>
            <w:vAlign w:val="center"/>
          </w:tcPr>
          <w:p w14:paraId="282E79EA" w14:textId="77777777" w:rsidR="00DB14EE" w:rsidRDefault="00000000">
            <w:r>
              <w:t>3</w:t>
            </w:r>
          </w:p>
        </w:tc>
        <w:tc>
          <w:tcPr>
            <w:tcW w:w="2556" w:type="dxa"/>
            <w:vAlign w:val="center"/>
          </w:tcPr>
          <w:p w14:paraId="1A07D210" w14:textId="77777777" w:rsidR="00DB14EE" w:rsidRDefault="00000000">
            <w:r>
              <w:t>US-05</w:t>
            </w:r>
          </w:p>
        </w:tc>
        <w:tc>
          <w:tcPr>
            <w:tcW w:w="2556" w:type="dxa"/>
            <w:vAlign w:val="center"/>
          </w:tcPr>
          <w:p w14:paraId="3912714D" w14:textId="77777777" w:rsidR="00DB14EE" w:rsidRDefault="00000000">
            <w:r>
              <w:t>Must</w:t>
            </w:r>
          </w:p>
        </w:tc>
        <w:tc>
          <w:tcPr>
            <w:tcW w:w="2556" w:type="dxa"/>
            <w:vAlign w:val="center"/>
          </w:tcPr>
          <w:p w14:paraId="13916760" w14:textId="77777777" w:rsidR="00DB14EE" w:rsidRDefault="00000000">
            <w:r>
              <w:t>Cửa hàng cần phản hồi yêu cầu để đơn thuê có thể được xử lý; hỗ trợ vận hành giao dịch.</w:t>
            </w:r>
          </w:p>
        </w:tc>
      </w:tr>
      <w:tr w:rsidR="00DB14EE" w14:paraId="088C58F9" w14:textId="77777777">
        <w:trPr>
          <w:jc w:val="center"/>
        </w:trPr>
        <w:tc>
          <w:tcPr>
            <w:tcW w:w="2556" w:type="dxa"/>
            <w:vAlign w:val="center"/>
          </w:tcPr>
          <w:p w14:paraId="07D791F7" w14:textId="77777777" w:rsidR="00DB14EE" w:rsidRDefault="00000000">
            <w:r>
              <w:t>4</w:t>
            </w:r>
          </w:p>
        </w:tc>
        <w:tc>
          <w:tcPr>
            <w:tcW w:w="2556" w:type="dxa"/>
            <w:vAlign w:val="center"/>
          </w:tcPr>
          <w:p w14:paraId="7407761C" w14:textId="77777777" w:rsidR="00DB14EE" w:rsidRDefault="00000000">
            <w:r>
              <w:t>US-06</w:t>
            </w:r>
          </w:p>
        </w:tc>
        <w:tc>
          <w:tcPr>
            <w:tcW w:w="2556" w:type="dxa"/>
            <w:vAlign w:val="center"/>
          </w:tcPr>
          <w:p w14:paraId="5D4B1804" w14:textId="77777777" w:rsidR="00DB14EE" w:rsidRDefault="00000000">
            <w:r>
              <w:t>Must</w:t>
            </w:r>
          </w:p>
        </w:tc>
        <w:tc>
          <w:tcPr>
            <w:tcW w:w="2556" w:type="dxa"/>
            <w:vAlign w:val="center"/>
          </w:tcPr>
          <w:p w14:paraId="24E5376F" w14:textId="77777777" w:rsidR="00DB14EE" w:rsidRDefault="00000000">
            <w:r>
              <w:t>Ngăn trùng lịch là điều kiện quan trọng để tránh xác nhận xe không khả dụng.</w:t>
            </w:r>
          </w:p>
        </w:tc>
      </w:tr>
      <w:tr w:rsidR="00DB14EE" w14:paraId="1E79CB98" w14:textId="77777777">
        <w:trPr>
          <w:jc w:val="center"/>
        </w:trPr>
        <w:tc>
          <w:tcPr>
            <w:tcW w:w="2556" w:type="dxa"/>
            <w:vAlign w:val="center"/>
          </w:tcPr>
          <w:p w14:paraId="0B3DEC0D" w14:textId="77777777" w:rsidR="00DB14EE" w:rsidRDefault="00000000">
            <w:r>
              <w:t>5</w:t>
            </w:r>
          </w:p>
        </w:tc>
        <w:tc>
          <w:tcPr>
            <w:tcW w:w="2556" w:type="dxa"/>
            <w:vAlign w:val="center"/>
          </w:tcPr>
          <w:p w14:paraId="61956CE9" w14:textId="77777777" w:rsidR="00DB14EE" w:rsidRDefault="00000000">
            <w:r>
              <w:t>US-02</w:t>
            </w:r>
          </w:p>
        </w:tc>
        <w:tc>
          <w:tcPr>
            <w:tcW w:w="2556" w:type="dxa"/>
            <w:vAlign w:val="center"/>
          </w:tcPr>
          <w:p w14:paraId="3C801DB5" w14:textId="77777777" w:rsidR="00DB14EE" w:rsidRDefault="00000000">
            <w:r>
              <w:t>Should</w:t>
            </w:r>
          </w:p>
        </w:tc>
        <w:tc>
          <w:tcPr>
            <w:tcW w:w="2556" w:type="dxa"/>
            <w:vAlign w:val="center"/>
          </w:tcPr>
          <w:p w14:paraId="1A007449" w14:textId="77777777" w:rsidR="00DB14EE" w:rsidRDefault="00000000">
            <w:r>
              <w:t>Thông tin và giá rõ ràng giúp khách chọn xe, nhưng tìm kiếm cơ bản có thể triển khai trước.</w:t>
            </w:r>
          </w:p>
        </w:tc>
      </w:tr>
      <w:tr w:rsidR="00DB14EE" w14:paraId="4477EBAA" w14:textId="77777777">
        <w:trPr>
          <w:jc w:val="center"/>
        </w:trPr>
        <w:tc>
          <w:tcPr>
            <w:tcW w:w="2556" w:type="dxa"/>
            <w:vAlign w:val="center"/>
          </w:tcPr>
          <w:p w14:paraId="41844D1A" w14:textId="77777777" w:rsidR="00DB14EE" w:rsidRDefault="00000000">
            <w:r>
              <w:t>6</w:t>
            </w:r>
          </w:p>
        </w:tc>
        <w:tc>
          <w:tcPr>
            <w:tcW w:w="2556" w:type="dxa"/>
            <w:vAlign w:val="center"/>
          </w:tcPr>
          <w:p w14:paraId="0B8EB1D8" w14:textId="77777777" w:rsidR="00DB14EE" w:rsidRDefault="00000000">
            <w:r>
              <w:t>US-07</w:t>
            </w:r>
          </w:p>
        </w:tc>
        <w:tc>
          <w:tcPr>
            <w:tcW w:w="2556" w:type="dxa"/>
            <w:vAlign w:val="center"/>
          </w:tcPr>
          <w:p w14:paraId="7C49654F" w14:textId="77777777" w:rsidR="00DB14EE" w:rsidRDefault="00000000">
            <w:r>
              <w:t>Should</w:t>
            </w:r>
          </w:p>
        </w:tc>
        <w:tc>
          <w:tcPr>
            <w:tcW w:w="2556" w:type="dxa"/>
            <w:vAlign w:val="center"/>
          </w:tcPr>
          <w:p w14:paraId="26C09098" w14:textId="77777777" w:rsidR="00DB14EE" w:rsidRDefault="00000000">
            <w:r>
              <w:t>Biên bản giao nhận giúp hai bên thống nhất tình trạng xe; có thể triển khai sau luồng đặt thuê.</w:t>
            </w:r>
          </w:p>
        </w:tc>
      </w:tr>
      <w:tr w:rsidR="00DB14EE" w14:paraId="1FDC52A1" w14:textId="77777777">
        <w:trPr>
          <w:jc w:val="center"/>
        </w:trPr>
        <w:tc>
          <w:tcPr>
            <w:tcW w:w="2556" w:type="dxa"/>
            <w:vAlign w:val="center"/>
          </w:tcPr>
          <w:p w14:paraId="4798A76F" w14:textId="77777777" w:rsidR="00DB14EE" w:rsidRDefault="00000000">
            <w:r>
              <w:t>7</w:t>
            </w:r>
          </w:p>
        </w:tc>
        <w:tc>
          <w:tcPr>
            <w:tcW w:w="2556" w:type="dxa"/>
            <w:vAlign w:val="center"/>
          </w:tcPr>
          <w:p w14:paraId="465C1C86" w14:textId="77777777" w:rsidR="00DB14EE" w:rsidRDefault="00000000">
            <w:r>
              <w:t>US-08</w:t>
            </w:r>
          </w:p>
        </w:tc>
        <w:tc>
          <w:tcPr>
            <w:tcW w:w="2556" w:type="dxa"/>
            <w:vAlign w:val="center"/>
          </w:tcPr>
          <w:p w14:paraId="56BF1A4B" w14:textId="77777777" w:rsidR="00DB14EE" w:rsidRDefault="00000000">
            <w:r>
              <w:t>Should</w:t>
            </w:r>
          </w:p>
        </w:tc>
        <w:tc>
          <w:tcPr>
            <w:tcW w:w="2556" w:type="dxa"/>
            <w:vAlign w:val="center"/>
          </w:tcPr>
          <w:p w14:paraId="7C60925F" w14:textId="77777777" w:rsidR="00DB14EE" w:rsidRDefault="00000000">
            <w:r>
              <w:t>Ảnh là bằng chứng hữu ích khi giao nhận, nhưng phụ thuộc quy trình biên bản.</w:t>
            </w:r>
          </w:p>
        </w:tc>
      </w:tr>
      <w:tr w:rsidR="00DB14EE" w14:paraId="2C5F0D49" w14:textId="77777777">
        <w:trPr>
          <w:jc w:val="center"/>
        </w:trPr>
        <w:tc>
          <w:tcPr>
            <w:tcW w:w="2556" w:type="dxa"/>
            <w:vAlign w:val="center"/>
          </w:tcPr>
          <w:p w14:paraId="625AB7BD" w14:textId="77777777" w:rsidR="00DB14EE" w:rsidRDefault="00000000">
            <w:r>
              <w:t>8</w:t>
            </w:r>
          </w:p>
        </w:tc>
        <w:tc>
          <w:tcPr>
            <w:tcW w:w="2556" w:type="dxa"/>
            <w:vAlign w:val="center"/>
          </w:tcPr>
          <w:p w14:paraId="4D47B1EA" w14:textId="77777777" w:rsidR="00DB14EE" w:rsidRDefault="00000000">
            <w:r>
              <w:t>US-04</w:t>
            </w:r>
          </w:p>
        </w:tc>
        <w:tc>
          <w:tcPr>
            <w:tcW w:w="2556" w:type="dxa"/>
            <w:vAlign w:val="center"/>
          </w:tcPr>
          <w:p w14:paraId="52813932" w14:textId="77777777" w:rsidR="00DB14EE" w:rsidRDefault="00000000">
            <w:r>
              <w:t>Should</w:t>
            </w:r>
          </w:p>
        </w:tc>
        <w:tc>
          <w:tcPr>
            <w:tcW w:w="2556" w:type="dxa"/>
            <w:vAlign w:val="center"/>
          </w:tcPr>
          <w:p w14:paraId="427C0F2D" w14:textId="77777777" w:rsidR="00DB14EE" w:rsidRDefault="00000000">
            <w:r>
              <w:t>Theo dõi trạng thái giúp khách nắm tiến trình, nhưng không chặn được luồng thuê cốt lõi.</w:t>
            </w:r>
          </w:p>
        </w:tc>
      </w:tr>
      <w:tr w:rsidR="00DB14EE" w14:paraId="735FE1D2" w14:textId="77777777">
        <w:trPr>
          <w:jc w:val="center"/>
        </w:trPr>
        <w:tc>
          <w:tcPr>
            <w:tcW w:w="2556" w:type="dxa"/>
            <w:vAlign w:val="center"/>
          </w:tcPr>
          <w:p w14:paraId="558D7E7D" w14:textId="77777777" w:rsidR="00DB14EE" w:rsidRDefault="00000000">
            <w:r>
              <w:t>9</w:t>
            </w:r>
          </w:p>
        </w:tc>
        <w:tc>
          <w:tcPr>
            <w:tcW w:w="2556" w:type="dxa"/>
            <w:vAlign w:val="center"/>
          </w:tcPr>
          <w:p w14:paraId="303A5A80" w14:textId="77777777" w:rsidR="00DB14EE" w:rsidRDefault="00000000">
            <w:r>
              <w:t>US-09</w:t>
            </w:r>
          </w:p>
        </w:tc>
        <w:tc>
          <w:tcPr>
            <w:tcW w:w="2556" w:type="dxa"/>
            <w:vAlign w:val="center"/>
          </w:tcPr>
          <w:p w14:paraId="49AEB937" w14:textId="77777777" w:rsidR="00DB14EE" w:rsidRDefault="00000000">
            <w:r>
              <w:t>Could</w:t>
            </w:r>
          </w:p>
        </w:tc>
        <w:tc>
          <w:tcPr>
            <w:tcW w:w="2556" w:type="dxa"/>
            <w:vAlign w:val="center"/>
          </w:tcPr>
          <w:p w14:paraId="4F044F37" w14:textId="77777777" w:rsidR="00DB14EE" w:rsidRDefault="00000000">
            <w:r>
              <w:t>Tạm ngừng xe bảo dưỡng cải thiện quản lý kho xe; có thể bổ sung sau khi có tìm kiếm và lịch thuê.</w:t>
            </w:r>
          </w:p>
        </w:tc>
      </w:tr>
      <w:tr w:rsidR="00DB14EE" w14:paraId="08A77DE7" w14:textId="77777777">
        <w:trPr>
          <w:jc w:val="center"/>
        </w:trPr>
        <w:tc>
          <w:tcPr>
            <w:tcW w:w="2556" w:type="dxa"/>
            <w:vAlign w:val="center"/>
          </w:tcPr>
          <w:p w14:paraId="40672442" w14:textId="77777777" w:rsidR="00DB14EE" w:rsidRDefault="00000000">
            <w:r>
              <w:t>10</w:t>
            </w:r>
          </w:p>
        </w:tc>
        <w:tc>
          <w:tcPr>
            <w:tcW w:w="2556" w:type="dxa"/>
            <w:vAlign w:val="center"/>
          </w:tcPr>
          <w:p w14:paraId="4FE6D244" w14:textId="77777777" w:rsidR="00DB14EE" w:rsidRDefault="00000000">
            <w:r>
              <w:t>US-10</w:t>
            </w:r>
          </w:p>
        </w:tc>
        <w:tc>
          <w:tcPr>
            <w:tcW w:w="2556" w:type="dxa"/>
            <w:vAlign w:val="center"/>
          </w:tcPr>
          <w:p w14:paraId="651D4FD2" w14:textId="77777777" w:rsidR="00DB14EE" w:rsidRDefault="00000000">
            <w:r>
              <w:t>Won't</w:t>
            </w:r>
          </w:p>
        </w:tc>
        <w:tc>
          <w:tcPr>
            <w:tcW w:w="2556" w:type="dxa"/>
            <w:vAlign w:val="center"/>
          </w:tcPr>
          <w:p w14:paraId="308C1251" w14:textId="77777777" w:rsidR="00DB14EE" w:rsidRDefault="00000000">
            <w:r>
              <w:t xml:space="preserve">Báo cáo doanh thu chưa thuộc ba luồng cốt lõi của </w:t>
            </w:r>
            <w:r>
              <w:lastRenderedPageBreak/>
              <w:t>phiên bản đầu; ưu tiên nguồn lực cho tìm xe, xác nhận đơn và giao nhận.</w:t>
            </w:r>
          </w:p>
        </w:tc>
      </w:tr>
    </w:tbl>
    <w:p w14:paraId="1C95BD8B" w14:textId="77777777" w:rsidR="00DB14EE" w:rsidRDefault="00000000">
      <w:r>
        <w:lastRenderedPageBreak/>
        <w:t>Tỷ lệ Must: 4/10 = 40%, không vượt giới hạn 50%. Thứ tự trên là thứ tự đề xuất và cần phản ánh đúng bằng vị trí thẻ trong list Product Backlog trên Trello.</w:t>
      </w:r>
    </w:p>
    <w:p w14:paraId="379540EF" w14:textId="77777777" w:rsidR="00DB14EE" w:rsidRPr="00EB1140" w:rsidRDefault="00000000" w:rsidP="00EB1140">
      <w:pPr>
        <w:rPr>
          <w:b/>
          <w:bCs/>
          <w:sz w:val="24"/>
          <w:szCs w:val="24"/>
        </w:rPr>
      </w:pPr>
      <w:r w:rsidRPr="00EB1140">
        <w:rPr>
          <w:b/>
          <w:bCs/>
          <w:sz w:val="24"/>
          <w:szCs w:val="24"/>
        </w:rPr>
        <w:t>7. Bảng ước lượng Story Point</w:t>
      </w:r>
    </w:p>
    <w:p w14:paraId="73E8D694" w14:textId="77777777" w:rsidR="00DB14EE" w:rsidRDefault="00000000">
      <w:r>
        <w:t>Story chuẩn: US-02 = 3 Story Point. Đây là chức năng xem thông tin và giá thuê, phạm vi nhỏ, dữ liệu hiển thị tương đối đơn giản.</w:t>
      </w:r>
    </w:p>
    <w:tbl>
      <w:tblPr>
        <w:tblStyle w:val="TableGrid"/>
        <w:tblW w:w="0" w:type="auto"/>
        <w:jc w:val="center"/>
        <w:tblLook w:val="04A0" w:firstRow="1" w:lastRow="0" w:firstColumn="1" w:lastColumn="0" w:noHBand="0" w:noVBand="1"/>
      </w:tblPr>
      <w:tblGrid>
        <w:gridCol w:w="3408"/>
        <w:gridCol w:w="3408"/>
        <w:gridCol w:w="3408"/>
      </w:tblGrid>
      <w:tr w:rsidR="00DB14EE" w14:paraId="7E51A660" w14:textId="77777777">
        <w:trPr>
          <w:jc w:val="center"/>
        </w:trPr>
        <w:tc>
          <w:tcPr>
            <w:tcW w:w="3408" w:type="dxa"/>
          </w:tcPr>
          <w:p w14:paraId="467CF017" w14:textId="77777777" w:rsidR="00DB14EE" w:rsidRDefault="00000000">
            <w:r>
              <w:rPr>
                <w:b/>
              </w:rPr>
              <w:t>Story</w:t>
            </w:r>
          </w:p>
        </w:tc>
        <w:tc>
          <w:tcPr>
            <w:tcW w:w="3408" w:type="dxa"/>
          </w:tcPr>
          <w:p w14:paraId="421373CD" w14:textId="77777777" w:rsidR="00DB14EE" w:rsidRDefault="00000000">
            <w:r>
              <w:rPr>
                <w:b/>
              </w:rPr>
              <w:t>SP</w:t>
            </w:r>
          </w:p>
        </w:tc>
        <w:tc>
          <w:tcPr>
            <w:tcW w:w="3408" w:type="dxa"/>
          </w:tcPr>
          <w:p w14:paraId="7F4E6A51" w14:textId="77777777" w:rsidR="00DB14EE" w:rsidRDefault="00000000">
            <w:r>
              <w:rPr>
                <w:b/>
              </w:rPr>
              <w:t>Căn cứ so sánh với story chuẩn</w:t>
            </w:r>
          </w:p>
        </w:tc>
      </w:tr>
      <w:tr w:rsidR="00DB14EE" w14:paraId="6B1B71EC" w14:textId="77777777">
        <w:trPr>
          <w:jc w:val="center"/>
        </w:trPr>
        <w:tc>
          <w:tcPr>
            <w:tcW w:w="3408" w:type="dxa"/>
            <w:vAlign w:val="center"/>
          </w:tcPr>
          <w:p w14:paraId="1D68A1F2" w14:textId="77777777" w:rsidR="00DB14EE" w:rsidRDefault="00000000">
            <w:r>
              <w:t>US-01</w:t>
            </w:r>
          </w:p>
        </w:tc>
        <w:tc>
          <w:tcPr>
            <w:tcW w:w="3408" w:type="dxa"/>
            <w:vAlign w:val="center"/>
          </w:tcPr>
          <w:p w14:paraId="52197823" w14:textId="77777777" w:rsidR="00DB14EE" w:rsidRDefault="00000000">
            <w:r>
              <w:t>5</w:t>
            </w:r>
          </w:p>
        </w:tc>
        <w:tc>
          <w:tcPr>
            <w:tcW w:w="3408" w:type="dxa"/>
            <w:vAlign w:val="center"/>
          </w:tcPr>
          <w:p w14:paraId="3622AB89" w14:textId="77777777" w:rsidR="00DB14EE" w:rsidRDefault="00000000">
            <w:r>
              <w:t>Phức tạp hơn US-02 vì phải lọc theo địa điểm, thời gian và trạng thái khả dụng.</w:t>
            </w:r>
          </w:p>
        </w:tc>
      </w:tr>
      <w:tr w:rsidR="00DB14EE" w14:paraId="6D6F0183" w14:textId="77777777">
        <w:trPr>
          <w:jc w:val="center"/>
        </w:trPr>
        <w:tc>
          <w:tcPr>
            <w:tcW w:w="3408" w:type="dxa"/>
            <w:vAlign w:val="center"/>
          </w:tcPr>
          <w:p w14:paraId="16EE4BB2" w14:textId="77777777" w:rsidR="00DB14EE" w:rsidRDefault="00000000">
            <w:r>
              <w:t>US-02</w:t>
            </w:r>
          </w:p>
        </w:tc>
        <w:tc>
          <w:tcPr>
            <w:tcW w:w="3408" w:type="dxa"/>
            <w:vAlign w:val="center"/>
          </w:tcPr>
          <w:p w14:paraId="4EDAA0F0" w14:textId="77777777" w:rsidR="00DB14EE" w:rsidRDefault="00000000">
            <w:r>
              <w:t>3</w:t>
            </w:r>
          </w:p>
        </w:tc>
        <w:tc>
          <w:tcPr>
            <w:tcW w:w="3408" w:type="dxa"/>
            <w:vAlign w:val="center"/>
          </w:tcPr>
          <w:p w14:paraId="345CF6A6" w14:textId="77777777" w:rsidR="00DB14EE" w:rsidRDefault="00000000">
            <w:r>
              <w:t>Story chuẩn: hiển thị thông tin và giá thuê của xe.</w:t>
            </w:r>
          </w:p>
        </w:tc>
      </w:tr>
      <w:tr w:rsidR="00DB14EE" w14:paraId="681FD69E" w14:textId="77777777">
        <w:trPr>
          <w:jc w:val="center"/>
        </w:trPr>
        <w:tc>
          <w:tcPr>
            <w:tcW w:w="3408" w:type="dxa"/>
            <w:vAlign w:val="center"/>
          </w:tcPr>
          <w:p w14:paraId="5699FC2B" w14:textId="77777777" w:rsidR="00DB14EE" w:rsidRDefault="00000000">
            <w:r>
              <w:t>US-03</w:t>
            </w:r>
          </w:p>
        </w:tc>
        <w:tc>
          <w:tcPr>
            <w:tcW w:w="3408" w:type="dxa"/>
            <w:vAlign w:val="center"/>
          </w:tcPr>
          <w:p w14:paraId="6C6BE7F1" w14:textId="77777777" w:rsidR="00DB14EE" w:rsidRDefault="00000000">
            <w:r>
              <w:t>5</w:t>
            </w:r>
          </w:p>
        </w:tc>
        <w:tc>
          <w:tcPr>
            <w:tcW w:w="3408" w:type="dxa"/>
            <w:vAlign w:val="center"/>
          </w:tcPr>
          <w:p w14:paraId="02ADFF17" w14:textId="77777777" w:rsidR="00DB14EE" w:rsidRDefault="00000000">
            <w:r>
              <w:t>Cần tạo giữ chỗ, kiểm tra khả dụng và xử lý thời hạn nên phức tạp hơn US-02.</w:t>
            </w:r>
          </w:p>
        </w:tc>
      </w:tr>
      <w:tr w:rsidR="00DB14EE" w14:paraId="6B40BFEB" w14:textId="77777777">
        <w:trPr>
          <w:jc w:val="center"/>
        </w:trPr>
        <w:tc>
          <w:tcPr>
            <w:tcW w:w="3408" w:type="dxa"/>
            <w:vAlign w:val="center"/>
          </w:tcPr>
          <w:p w14:paraId="28794D42" w14:textId="77777777" w:rsidR="00DB14EE" w:rsidRDefault="00000000">
            <w:r>
              <w:t>US-04</w:t>
            </w:r>
          </w:p>
        </w:tc>
        <w:tc>
          <w:tcPr>
            <w:tcW w:w="3408" w:type="dxa"/>
            <w:vAlign w:val="center"/>
          </w:tcPr>
          <w:p w14:paraId="5095AFFF" w14:textId="77777777" w:rsidR="00DB14EE" w:rsidRDefault="00000000">
            <w:r>
              <w:t>3</w:t>
            </w:r>
          </w:p>
        </w:tc>
        <w:tc>
          <w:tcPr>
            <w:tcW w:w="3408" w:type="dxa"/>
            <w:vAlign w:val="center"/>
          </w:tcPr>
          <w:p w14:paraId="198DAD5E" w14:textId="77777777" w:rsidR="00DB14EE" w:rsidRDefault="00000000">
            <w:r>
              <w:t>Tương đương hoặc gần US-02 vì chủ yếu hiển thị trạng thái đơn.</w:t>
            </w:r>
          </w:p>
        </w:tc>
      </w:tr>
      <w:tr w:rsidR="00DB14EE" w14:paraId="6376CE7D" w14:textId="77777777">
        <w:trPr>
          <w:jc w:val="center"/>
        </w:trPr>
        <w:tc>
          <w:tcPr>
            <w:tcW w:w="3408" w:type="dxa"/>
            <w:vAlign w:val="center"/>
          </w:tcPr>
          <w:p w14:paraId="2E0F933B" w14:textId="77777777" w:rsidR="00DB14EE" w:rsidRDefault="00000000">
            <w:r>
              <w:t>US-05</w:t>
            </w:r>
          </w:p>
        </w:tc>
        <w:tc>
          <w:tcPr>
            <w:tcW w:w="3408" w:type="dxa"/>
            <w:vAlign w:val="center"/>
          </w:tcPr>
          <w:p w14:paraId="269017D3" w14:textId="77777777" w:rsidR="00DB14EE" w:rsidRDefault="00000000">
            <w:r>
              <w:t>5</w:t>
            </w:r>
          </w:p>
        </w:tc>
        <w:tc>
          <w:tcPr>
            <w:tcW w:w="3408" w:type="dxa"/>
            <w:vAlign w:val="center"/>
          </w:tcPr>
          <w:p w14:paraId="00EEC7E2" w14:textId="77777777" w:rsidR="00DB14EE" w:rsidRDefault="00000000">
            <w:r>
              <w:t>Có thao tác cập nhật trạng thái và kiểm tra tính hợp lệ, phức tạp hơn hiển thị thông tin.</w:t>
            </w:r>
          </w:p>
        </w:tc>
      </w:tr>
      <w:tr w:rsidR="00DB14EE" w14:paraId="6D950F6C" w14:textId="77777777">
        <w:trPr>
          <w:jc w:val="center"/>
        </w:trPr>
        <w:tc>
          <w:tcPr>
            <w:tcW w:w="3408" w:type="dxa"/>
            <w:vAlign w:val="center"/>
          </w:tcPr>
          <w:p w14:paraId="5FDC83C0" w14:textId="77777777" w:rsidR="00DB14EE" w:rsidRDefault="00000000">
            <w:r>
              <w:t>US-06</w:t>
            </w:r>
          </w:p>
        </w:tc>
        <w:tc>
          <w:tcPr>
            <w:tcW w:w="3408" w:type="dxa"/>
            <w:vAlign w:val="center"/>
          </w:tcPr>
          <w:p w14:paraId="29B74919" w14:textId="77777777" w:rsidR="00DB14EE" w:rsidRDefault="00000000">
            <w:r>
              <w:t>8</w:t>
            </w:r>
          </w:p>
        </w:tc>
        <w:tc>
          <w:tcPr>
            <w:tcW w:w="3408" w:type="dxa"/>
            <w:vAlign w:val="center"/>
          </w:tcPr>
          <w:p w14:paraId="777C1095" w14:textId="77777777" w:rsidR="00DB14EE" w:rsidRDefault="00000000">
            <w:r>
              <w:t>Phức tạp hơn US-03 do cần tổng hợp lịch và phát hiện giao nhau giữa các khoảng thuê.</w:t>
            </w:r>
          </w:p>
        </w:tc>
      </w:tr>
      <w:tr w:rsidR="00DB14EE" w14:paraId="7AD0DD08" w14:textId="77777777">
        <w:trPr>
          <w:jc w:val="center"/>
        </w:trPr>
        <w:tc>
          <w:tcPr>
            <w:tcW w:w="3408" w:type="dxa"/>
            <w:vAlign w:val="center"/>
          </w:tcPr>
          <w:p w14:paraId="0A7DA6A3" w14:textId="77777777" w:rsidR="00DB14EE" w:rsidRDefault="00000000">
            <w:r>
              <w:t>US-07</w:t>
            </w:r>
          </w:p>
        </w:tc>
        <w:tc>
          <w:tcPr>
            <w:tcW w:w="3408" w:type="dxa"/>
            <w:vAlign w:val="center"/>
          </w:tcPr>
          <w:p w14:paraId="116E6D32" w14:textId="77777777" w:rsidR="00DB14EE" w:rsidRDefault="00000000">
            <w:r>
              <w:t>5</w:t>
            </w:r>
          </w:p>
        </w:tc>
        <w:tc>
          <w:tcPr>
            <w:tcW w:w="3408" w:type="dxa"/>
            <w:vAlign w:val="center"/>
          </w:tcPr>
          <w:p w14:paraId="545FD08F" w14:textId="77777777" w:rsidR="00DB14EE" w:rsidRDefault="00000000">
            <w:r>
              <w:t>Cần tạo và lưu biên bản theo một quy trình giao nhận.</w:t>
            </w:r>
          </w:p>
        </w:tc>
      </w:tr>
      <w:tr w:rsidR="00DB14EE" w14:paraId="09E1A472" w14:textId="77777777">
        <w:trPr>
          <w:jc w:val="center"/>
        </w:trPr>
        <w:tc>
          <w:tcPr>
            <w:tcW w:w="3408" w:type="dxa"/>
            <w:vAlign w:val="center"/>
          </w:tcPr>
          <w:p w14:paraId="39BC6901" w14:textId="77777777" w:rsidR="00DB14EE" w:rsidRDefault="00000000">
            <w:r>
              <w:t>US-08</w:t>
            </w:r>
          </w:p>
        </w:tc>
        <w:tc>
          <w:tcPr>
            <w:tcW w:w="3408" w:type="dxa"/>
            <w:vAlign w:val="center"/>
          </w:tcPr>
          <w:p w14:paraId="0C1510D3" w14:textId="77777777" w:rsidR="00DB14EE" w:rsidRDefault="00000000">
            <w:r>
              <w:t>5</w:t>
            </w:r>
          </w:p>
        </w:tc>
        <w:tc>
          <w:tcPr>
            <w:tcW w:w="3408" w:type="dxa"/>
            <w:vAlign w:val="center"/>
          </w:tcPr>
          <w:p w14:paraId="1F3330BE" w14:textId="77777777" w:rsidR="00DB14EE" w:rsidRDefault="00000000">
            <w:r>
              <w:t>Cần chụp/chọn ảnh, tải lên và liên kết ảnh với lần giao nhận.</w:t>
            </w:r>
          </w:p>
        </w:tc>
      </w:tr>
      <w:tr w:rsidR="00DB14EE" w14:paraId="0615C051" w14:textId="77777777">
        <w:trPr>
          <w:jc w:val="center"/>
        </w:trPr>
        <w:tc>
          <w:tcPr>
            <w:tcW w:w="3408" w:type="dxa"/>
            <w:vAlign w:val="center"/>
          </w:tcPr>
          <w:p w14:paraId="306E5E77" w14:textId="77777777" w:rsidR="00DB14EE" w:rsidRDefault="00000000">
            <w:r>
              <w:t>US-09</w:t>
            </w:r>
          </w:p>
        </w:tc>
        <w:tc>
          <w:tcPr>
            <w:tcW w:w="3408" w:type="dxa"/>
            <w:vAlign w:val="center"/>
          </w:tcPr>
          <w:p w14:paraId="152AC5C9" w14:textId="77777777" w:rsidR="00DB14EE" w:rsidRDefault="00000000">
            <w:r>
              <w:t>3</w:t>
            </w:r>
          </w:p>
        </w:tc>
        <w:tc>
          <w:tcPr>
            <w:tcW w:w="3408" w:type="dxa"/>
            <w:vAlign w:val="center"/>
          </w:tcPr>
          <w:p w14:paraId="24F27F98" w14:textId="77777777" w:rsidR="00DB14EE" w:rsidRDefault="00000000">
            <w:r>
              <w:t>Thao tác đổi trạng thái khả dụng của xe, phạm vi nhỏ hơn quản lý lịch.</w:t>
            </w:r>
          </w:p>
        </w:tc>
      </w:tr>
      <w:tr w:rsidR="00DB14EE" w14:paraId="7FF1577E" w14:textId="77777777">
        <w:trPr>
          <w:jc w:val="center"/>
        </w:trPr>
        <w:tc>
          <w:tcPr>
            <w:tcW w:w="3408" w:type="dxa"/>
            <w:vAlign w:val="center"/>
          </w:tcPr>
          <w:p w14:paraId="0B7F8B97" w14:textId="77777777" w:rsidR="00DB14EE" w:rsidRDefault="00000000">
            <w:r>
              <w:t>US-10</w:t>
            </w:r>
          </w:p>
        </w:tc>
        <w:tc>
          <w:tcPr>
            <w:tcW w:w="3408" w:type="dxa"/>
            <w:vAlign w:val="center"/>
          </w:tcPr>
          <w:p w14:paraId="371AE11E" w14:textId="77777777" w:rsidR="00DB14EE" w:rsidRDefault="00000000">
            <w:r>
              <w:t>5</w:t>
            </w:r>
          </w:p>
        </w:tc>
        <w:tc>
          <w:tcPr>
            <w:tcW w:w="3408" w:type="dxa"/>
            <w:vAlign w:val="center"/>
          </w:tcPr>
          <w:p w14:paraId="1D3B1DC2" w14:textId="77777777" w:rsidR="00DB14EE" w:rsidRDefault="00000000">
            <w:r>
              <w:t>Báo cáo có lọc thời gian và tổng hợp dữ liệu; mức điểm tạm ước lượng, nhưng chưa làm trong phiên bản đầu.</w:t>
            </w:r>
          </w:p>
        </w:tc>
      </w:tr>
    </w:tbl>
    <w:p w14:paraId="68B66991" w14:textId="77777777" w:rsidR="00DB14EE" w:rsidRDefault="00000000">
      <w:r>
        <w:t>Không có story nào vượt 13 điểm nên chưa cần tách story theo ngưỡng bắt buộc. Khi refinement, US-06 có thể tách thành xem lịch thuê và chặn xác nhận đơn trùng lịch nếu đội phát triển thấy phạm vi quá lớn.</w:t>
      </w:r>
    </w:p>
    <w:p w14:paraId="38FCD5FD" w14:textId="77777777" w:rsidR="00DB14EE" w:rsidRPr="00EB1140" w:rsidRDefault="00000000" w:rsidP="00EB1140">
      <w:pPr>
        <w:rPr>
          <w:b/>
          <w:bCs/>
          <w:sz w:val="24"/>
          <w:szCs w:val="24"/>
        </w:rPr>
      </w:pPr>
      <w:r w:rsidRPr="00EB1140">
        <w:rPr>
          <w:b/>
          <w:bCs/>
          <w:sz w:val="24"/>
          <w:szCs w:val="24"/>
        </w:rPr>
        <w:t>8. Kế hoạch Sprint 1</w:t>
      </w:r>
    </w:p>
    <w:p w14:paraId="56AA1D7B" w14:textId="77777777" w:rsidR="00DB14EE" w:rsidRDefault="00000000">
      <w:r>
        <w:t>Sprint Goal: Giúp khách tìm được xe phù hợp và giúp cửa hàng xử lý yêu cầu thuê mà không xác nhận trùng lịch.</w:t>
      </w:r>
    </w:p>
    <w:p w14:paraId="5739D7F7" w14:textId="77777777" w:rsidR="00DB14EE" w:rsidRDefault="00000000">
      <w:r>
        <w:t>Giả định: Sprint dài 2 tuần, 10 ngày làm việc; velocity dự kiến của nhóm là 13 Story Point. Đây là giả định lập kế hoạch, không phải số liệu lịch sử.</w:t>
      </w:r>
    </w:p>
    <w:tbl>
      <w:tblPr>
        <w:tblStyle w:val="TableGrid"/>
        <w:tblW w:w="0" w:type="auto"/>
        <w:jc w:val="center"/>
        <w:tblLook w:val="04A0" w:firstRow="1" w:lastRow="0" w:firstColumn="1" w:lastColumn="0" w:noHBand="0" w:noVBand="1"/>
      </w:tblPr>
      <w:tblGrid>
        <w:gridCol w:w="3408"/>
        <w:gridCol w:w="3408"/>
        <w:gridCol w:w="3408"/>
      </w:tblGrid>
      <w:tr w:rsidR="00DB14EE" w14:paraId="579DA0FB" w14:textId="77777777">
        <w:trPr>
          <w:jc w:val="center"/>
        </w:trPr>
        <w:tc>
          <w:tcPr>
            <w:tcW w:w="3408" w:type="dxa"/>
          </w:tcPr>
          <w:p w14:paraId="611F083A" w14:textId="77777777" w:rsidR="00DB14EE" w:rsidRDefault="00000000">
            <w:r>
              <w:rPr>
                <w:b/>
              </w:rPr>
              <w:t>Story chọn vào Sprint 1</w:t>
            </w:r>
          </w:p>
        </w:tc>
        <w:tc>
          <w:tcPr>
            <w:tcW w:w="3408" w:type="dxa"/>
          </w:tcPr>
          <w:p w14:paraId="7E8B8FAE" w14:textId="77777777" w:rsidR="00DB14EE" w:rsidRDefault="00000000">
            <w:r>
              <w:rPr>
                <w:b/>
              </w:rPr>
              <w:t>SP</w:t>
            </w:r>
          </w:p>
        </w:tc>
        <w:tc>
          <w:tcPr>
            <w:tcW w:w="3408" w:type="dxa"/>
          </w:tcPr>
          <w:p w14:paraId="4B13F4A8" w14:textId="77777777" w:rsidR="00DB14EE" w:rsidRDefault="00000000">
            <w:r>
              <w:rPr>
                <w:b/>
              </w:rPr>
              <w:t>Lý do chọn</w:t>
            </w:r>
          </w:p>
        </w:tc>
      </w:tr>
      <w:tr w:rsidR="00DB14EE" w14:paraId="603D7B0D" w14:textId="77777777">
        <w:trPr>
          <w:jc w:val="center"/>
        </w:trPr>
        <w:tc>
          <w:tcPr>
            <w:tcW w:w="3408" w:type="dxa"/>
            <w:vAlign w:val="center"/>
          </w:tcPr>
          <w:p w14:paraId="55358FC1" w14:textId="77777777" w:rsidR="00DB14EE" w:rsidRDefault="00000000">
            <w:r>
              <w:t>US-01 – Tìm xe theo địa điểm và thời gian</w:t>
            </w:r>
          </w:p>
        </w:tc>
        <w:tc>
          <w:tcPr>
            <w:tcW w:w="3408" w:type="dxa"/>
            <w:vAlign w:val="center"/>
          </w:tcPr>
          <w:p w14:paraId="02D8BF66" w14:textId="77777777" w:rsidR="00DB14EE" w:rsidRDefault="00000000">
            <w:r>
              <w:t>5</w:t>
            </w:r>
          </w:p>
        </w:tc>
        <w:tc>
          <w:tcPr>
            <w:tcW w:w="3408" w:type="dxa"/>
            <w:vAlign w:val="center"/>
          </w:tcPr>
          <w:p w14:paraId="50336F31" w14:textId="77777777" w:rsidR="00DB14EE" w:rsidRDefault="00000000">
            <w:r>
              <w:t>Nền tảng để khách tìm xe.</w:t>
            </w:r>
          </w:p>
        </w:tc>
      </w:tr>
      <w:tr w:rsidR="00DB14EE" w14:paraId="5D84139B" w14:textId="77777777">
        <w:trPr>
          <w:jc w:val="center"/>
        </w:trPr>
        <w:tc>
          <w:tcPr>
            <w:tcW w:w="3408" w:type="dxa"/>
            <w:vAlign w:val="center"/>
          </w:tcPr>
          <w:p w14:paraId="31A680CF" w14:textId="77777777" w:rsidR="00DB14EE" w:rsidRDefault="00000000">
            <w:r>
              <w:t>US-03 – Đặt giữ chỗ xe</w:t>
            </w:r>
          </w:p>
        </w:tc>
        <w:tc>
          <w:tcPr>
            <w:tcW w:w="3408" w:type="dxa"/>
            <w:vAlign w:val="center"/>
          </w:tcPr>
          <w:p w14:paraId="5BA84BEE" w14:textId="77777777" w:rsidR="00DB14EE" w:rsidRDefault="00000000">
            <w:r>
              <w:t>5</w:t>
            </w:r>
          </w:p>
        </w:tc>
        <w:tc>
          <w:tcPr>
            <w:tcW w:w="3408" w:type="dxa"/>
            <w:vAlign w:val="center"/>
          </w:tcPr>
          <w:p w14:paraId="6275D548" w14:textId="77777777" w:rsidR="00DB14EE" w:rsidRDefault="00000000">
            <w:r>
              <w:t>Hoàn thiện bước quan trọng sau tìm kiếm.</w:t>
            </w:r>
          </w:p>
        </w:tc>
      </w:tr>
      <w:tr w:rsidR="00DB14EE" w14:paraId="2B0308E9" w14:textId="77777777">
        <w:trPr>
          <w:jc w:val="center"/>
        </w:trPr>
        <w:tc>
          <w:tcPr>
            <w:tcW w:w="3408" w:type="dxa"/>
            <w:vAlign w:val="center"/>
          </w:tcPr>
          <w:p w14:paraId="2EF10317" w14:textId="77777777" w:rsidR="00DB14EE" w:rsidRDefault="00000000">
            <w:r>
              <w:t>US-05 – Cửa hàng xác nhận đơn</w:t>
            </w:r>
          </w:p>
        </w:tc>
        <w:tc>
          <w:tcPr>
            <w:tcW w:w="3408" w:type="dxa"/>
            <w:vAlign w:val="center"/>
          </w:tcPr>
          <w:p w14:paraId="6F1064C4" w14:textId="77777777" w:rsidR="00DB14EE" w:rsidRDefault="00000000">
            <w:r>
              <w:t>5</w:t>
            </w:r>
          </w:p>
        </w:tc>
        <w:tc>
          <w:tcPr>
            <w:tcW w:w="3408" w:type="dxa"/>
            <w:vAlign w:val="center"/>
          </w:tcPr>
          <w:p w14:paraId="62F6A41E" w14:textId="77777777" w:rsidR="00DB14EE" w:rsidRDefault="00000000">
            <w:r>
              <w:t>Cần cho cửa hàng phản hồi đơn thuê.</w:t>
            </w:r>
          </w:p>
        </w:tc>
      </w:tr>
    </w:tbl>
    <w:p w14:paraId="2E79AFB5" w14:textId="77777777" w:rsidR="00DB14EE" w:rsidRDefault="00000000">
      <w:r>
        <w:t>Tổng 15 SP &gt; velocity 13 SP, vì vậy không thể đưa cả ba story vào Sprint 1. Kế hoạch chốt chọn US-01 và US-03 = 10 SP; US-05 chuyển về Product Backlog cho Sprint sau. Tổng Sprint Backlog 10 SP ≤ 13 SP.</w:t>
      </w:r>
    </w:p>
    <w:p w14:paraId="0D567D29" w14:textId="77777777" w:rsidR="00DB14EE" w:rsidRPr="00EB1140" w:rsidRDefault="00000000" w:rsidP="00EB1140">
      <w:pPr>
        <w:rPr>
          <w:b/>
          <w:bCs/>
          <w:sz w:val="22"/>
        </w:rPr>
      </w:pPr>
      <w:r w:rsidRPr="00EB1140">
        <w:rPr>
          <w:b/>
          <w:bCs/>
          <w:sz w:val="22"/>
        </w:rPr>
        <w:lastRenderedPageBreak/>
        <w:t>8.1. Phân rã task cho US-01</w:t>
      </w:r>
    </w:p>
    <w:tbl>
      <w:tblPr>
        <w:tblStyle w:val="TableGrid"/>
        <w:tblW w:w="0" w:type="auto"/>
        <w:jc w:val="center"/>
        <w:tblLook w:val="04A0" w:firstRow="1" w:lastRow="0" w:firstColumn="1" w:lastColumn="0" w:noHBand="0" w:noVBand="1"/>
      </w:tblPr>
      <w:tblGrid>
        <w:gridCol w:w="3408"/>
        <w:gridCol w:w="3408"/>
        <w:gridCol w:w="3408"/>
      </w:tblGrid>
      <w:tr w:rsidR="00DB14EE" w14:paraId="2020F0C8" w14:textId="77777777">
        <w:trPr>
          <w:jc w:val="center"/>
        </w:trPr>
        <w:tc>
          <w:tcPr>
            <w:tcW w:w="3408" w:type="dxa"/>
          </w:tcPr>
          <w:p w14:paraId="4A0C4F88" w14:textId="77777777" w:rsidR="00DB14EE" w:rsidRDefault="00000000">
            <w:r>
              <w:rPr>
                <w:b/>
              </w:rPr>
              <w:t>Task</w:t>
            </w:r>
          </w:p>
        </w:tc>
        <w:tc>
          <w:tcPr>
            <w:tcW w:w="3408" w:type="dxa"/>
          </w:tcPr>
          <w:p w14:paraId="5553F2BD" w14:textId="77777777" w:rsidR="00DB14EE" w:rsidRDefault="00000000">
            <w:r>
              <w:rPr>
                <w:b/>
              </w:rPr>
              <w:t>Công việc</w:t>
            </w:r>
          </w:p>
        </w:tc>
        <w:tc>
          <w:tcPr>
            <w:tcW w:w="3408" w:type="dxa"/>
          </w:tcPr>
          <w:p w14:paraId="109430CD" w14:textId="77777777" w:rsidR="00DB14EE" w:rsidRDefault="00000000">
            <w:r>
              <w:rPr>
                <w:b/>
              </w:rPr>
              <w:t>Giờ dự kiến</w:t>
            </w:r>
          </w:p>
        </w:tc>
      </w:tr>
      <w:tr w:rsidR="00DB14EE" w14:paraId="063085D2" w14:textId="77777777">
        <w:trPr>
          <w:jc w:val="center"/>
        </w:trPr>
        <w:tc>
          <w:tcPr>
            <w:tcW w:w="3408" w:type="dxa"/>
            <w:vAlign w:val="center"/>
          </w:tcPr>
          <w:p w14:paraId="2AC1E700" w14:textId="77777777" w:rsidR="00DB14EE" w:rsidRDefault="00000000">
            <w:r>
              <w:t>T1</w:t>
            </w:r>
          </w:p>
        </w:tc>
        <w:tc>
          <w:tcPr>
            <w:tcW w:w="3408" w:type="dxa"/>
            <w:vAlign w:val="center"/>
          </w:tcPr>
          <w:p w14:paraId="6BC7A345" w14:textId="77777777" w:rsidR="00DB14EE" w:rsidRDefault="00000000">
            <w:r>
              <w:t>Làm rõ trường tìm kiếm và quy tắc lọc</w:t>
            </w:r>
          </w:p>
        </w:tc>
        <w:tc>
          <w:tcPr>
            <w:tcW w:w="3408" w:type="dxa"/>
            <w:vAlign w:val="center"/>
          </w:tcPr>
          <w:p w14:paraId="64CF77B7" w14:textId="77777777" w:rsidR="00DB14EE" w:rsidRDefault="00000000">
            <w:r>
              <w:t>2</w:t>
            </w:r>
          </w:p>
        </w:tc>
      </w:tr>
      <w:tr w:rsidR="00DB14EE" w14:paraId="42E85AC8" w14:textId="77777777">
        <w:trPr>
          <w:jc w:val="center"/>
        </w:trPr>
        <w:tc>
          <w:tcPr>
            <w:tcW w:w="3408" w:type="dxa"/>
            <w:vAlign w:val="center"/>
          </w:tcPr>
          <w:p w14:paraId="0E8A70B4" w14:textId="77777777" w:rsidR="00DB14EE" w:rsidRDefault="00000000">
            <w:r>
              <w:t>T2</w:t>
            </w:r>
          </w:p>
        </w:tc>
        <w:tc>
          <w:tcPr>
            <w:tcW w:w="3408" w:type="dxa"/>
            <w:vAlign w:val="center"/>
          </w:tcPr>
          <w:p w14:paraId="701271B2" w14:textId="77777777" w:rsidR="00DB14EE" w:rsidRDefault="00000000">
            <w:r>
              <w:t>Thiết kế giao diện tìm xe theo địa điểm/thời gian</w:t>
            </w:r>
          </w:p>
        </w:tc>
        <w:tc>
          <w:tcPr>
            <w:tcW w:w="3408" w:type="dxa"/>
            <w:vAlign w:val="center"/>
          </w:tcPr>
          <w:p w14:paraId="0EA09E5F" w14:textId="77777777" w:rsidR="00DB14EE" w:rsidRDefault="00000000">
            <w:r>
              <w:t>3</w:t>
            </w:r>
          </w:p>
        </w:tc>
      </w:tr>
      <w:tr w:rsidR="00DB14EE" w14:paraId="58F124DD" w14:textId="77777777">
        <w:trPr>
          <w:jc w:val="center"/>
        </w:trPr>
        <w:tc>
          <w:tcPr>
            <w:tcW w:w="3408" w:type="dxa"/>
            <w:vAlign w:val="center"/>
          </w:tcPr>
          <w:p w14:paraId="66EF944E" w14:textId="77777777" w:rsidR="00DB14EE" w:rsidRDefault="00000000">
            <w:r>
              <w:t>T3</w:t>
            </w:r>
          </w:p>
        </w:tc>
        <w:tc>
          <w:tcPr>
            <w:tcW w:w="3408" w:type="dxa"/>
            <w:vAlign w:val="center"/>
          </w:tcPr>
          <w:p w14:paraId="10195286" w14:textId="77777777" w:rsidR="00DB14EE" w:rsidRDefault="00000000">
            <w:r>
              <w:t>Xây dựng truy vấn tìm xe còn trống</w:t>
            </w:r>
          </w:p>
        </w:tc>
        <w:tc>
          <w:tcPr>
            <w:tcW w:w="3408" w:type="dxa"/>
            <w:vAlign w:val="center"/>
          </w:tcPr>
          <w:p w14:paraId="367F9E85" w14:textId="77777777" w:rsidR="00DB14EE" w:rsidRDefault="00000000">
            <w:r>
              <w:t>5</w:t>
            </w:r>
          </w:p>
        </w:tc>
      </w:tr>
      <w:tr w:rsidR="00DB14EE" w14:paraId="29E4C39A" w14:textId="77777777">
        <w:trPr>
          <w:jc w:val="center"/>
        </w:trPr>
        <w:tc>
          <w:tcPr>
            <w:tcW w:w="3408" w:type="dxa"/>
            <w:vAlign w:val="center"/>
          </w:tcPr>
          <w:p w14:paraId="3620163E" w14:textId="77777777" w:rsidR="00DB14EE" w:rsidRDefault="00000000">
            <w:r>
              <w:t>T4</w:t>
            </w:r>
          </w:p>
        </w:tc>
        <w:tc>
          <w:tcPr>
            <w:tcW w:w="3408" w:type="dxa"/>
            <w:vAlign w:val="center"/>
          </w:tcPr>
          <w:p w14:paraId="080207D7" w14:textId="77777777" w:rsidR="00DB14EE" w:rsidRDefault="00000000">
            <w:r>
              <w:t>Hiển thị kết quả và trạng thái không có xe</w:t>
            </w:r>
          </w:p>
        </w:tc>
        <w:tc>
          <w:tcPr>
            <w:tcW w:w="3408" w:type="dxa"/>
            <w:vAlign w:val="center"/>
          </w:tcPr>
          <w:p w14:paraId="50F3893D" w14:textId="77777777" w:rsidR="00DB14EE" w:rsidRDefault="00000000">
            <w:r>
              <w:t>3</w:t>
            </w:r>
          </w:p>
        </w:tc>
      </w:tr>
      <w:tr w:rsidR="00DB14EE" w14:paraId="73933CA6" w14:textId="77777777">
        <w:trPr>
          <w:jc w:val="center"/>
        </w:trPr>
        <w:tc>
          <w:tcPr>
            <w:tcW w:w="3408" w:type="dxa"/>
            <w:vAlign w:val="center"/>
          </w:tcPr>
          <w:p w14:paraId="4830A7A3" w14:textId="77777777" w:rsidR="00DB14EE" w:rsidRDefault="00000000">
            <w:r>
              <w:t>T5</w:t>
            </w:r>
          </w:p>
        </w:tc>
        <w:tc>
          <w:tcPr>
            <w:tcW w:w="3408" w:type="dxa"/>
            <w:vAlign w:val="center"/>
          </w:tcPr>
          <w:p w14:paraId="0D9BF701" w14:textId="77777777" w:rsidR="00DB14EE" w:rsidRDefault="00000000">
            <w:r>
              <w:t>Kiểm thử luồng chính và ngoại lệ</w:t>
            </w:r>
          </w:p>
        </w:tc>
        <w:tc>
          <w:tcPr>
            <w:tcW w:w="3408" w:type="dxa"/>
            <w:vAlign w:val="center"/>
          </w:tcPr>
          <w:p w14:paraId="335F8C39" w14:textId="77777777" w:rsidR="00DB14EE" w:rsidRDefault="00000000">
            <w:r>
              <w:t>3</w:t>
            </w:r>
          </w:p>
        </w:tc>
      </w:tr>
      <w:tr w:rsidR="00DB14EE" w14:paraId="35E84976" w14:textId="77777777">
        <w:trPr>
          <w:jc w:val="center"/>
        </w:trPr>
        <w:tc>
          <w:tcPr>
            <w:tcW w:w="3408" w:type="dxa"/>
            <w:vAlign w:val="center"/>
          </w:tcPr>
          <w:p w14:paraId="728A9341" w14:textId="77777777" w:rsidR="00DB14EE" w:rsidRDefault="00000000">
            <w:r>
              <w:t>T6</w:t>
            </w:r>
          </w:p>
        </w:tc>
        <w:tc>
          <w:tcPr>
            <w:tcW w:w="3408" w:type="dxa"/>
            <w:vAlign w:val="center"/>
          </w:tcPr>
          <w:p w14:paraId="494014A1" w14:textId="77777777" w:rsidR="00DB14EE" w:rsidRDefault="00000000">
            <w:r>
              <w:t>Review và sửa lỗi</w:t>
            </w:r>
          </w:p>
        </w:tc>
        <w:tc>
          <w:tcPr>
            <w:tcW w:w="3408" w:type="dxa"/>
            <w:vAlign w:val="center"/>
          </w:tcPr>
          <w:p w14:paraId="3A64539C" w14:textId="77777777" w:rsidR="00DB14EE" w:rsidRDefault="00000000">
            <w:r>
              <w:t>2</w:t>
            </w:r>
          </w:p>
        </w:tc>
      </w:tr>
      <w:tr w:rsidR="00DB14EE" w14:paraId="0C799234" w14:textId="77777777">
        <w:trPr>
          <w:jc w:val="center"/>
        </w:trPr>
        <w:tc>
          <w:tcPr>
            <w:tcW w:w="3408" w:type="dxa"/>
            <w:vAlign w:val="center"/>
          </w:tcPr>
          <w:p w14:paraId="2B56F9C7" w14:textId="77777777" w:rsidR="00DB14EE" w:rsidRDefault="00000000">
            <w:r>
              <w:t>Tổng</w:t>
            </w:r>
          </w:p>
        </w:tc>
        <w:tc>
          <w:tcPr>
            <w:tcW w:w="3408" w:type="dxa"/>
            <w:vAlign w:val="center"/>
          </w:tcPr>
          <w:p w14:paraId="42B90CD4" w14:textId="77777777" w:rsidR="00DB14EE" w:rsidRDefault="00DB14EE"/>
        </w:tc>
        <w:tc>
          <w:tcPr>
            <w:tcW w:w="3408" w:type="dxa"/>
            <w:vAlign w:val="center"/>
          </w:tcPr>
          <w:p w14:paraId="502DEA12" w14:textId="77777777" w:rsidR="00DB14EE" w:rsidRDefault="00000000">
            <w:r>
              <w:t>18</w:t>
            </w:r>
          </w:p>
        </w:tc>
      </w:tr>
    </w:tbl>
    <w:p w14:paraId="2C52421A" w14:textId="77777777" w:rsidR="00EB1140" w:rsidRDefault="00EB1140" w:rsidP="00EB1140">
      <w:pPr>
        <w:rPr>
          <w:b/>
          <w:bCs/>
          <w:sz w:val="22"/>
        </w:rPr>
      </w:pPr>
    </w:p>
    <w:p w14:paraId="2EEA8A51" w14:textId="5AE207CE" w:rsidR="00DB14EE" w:rsidRPr="00EB1140" w:rsidRDefault="00000000" w:rsidP="00EB1140">
      <w:pPr>
        <w:rPr>
          <w:b/>
          <w:bCs/>
          <w:sz w:val="22"/>
        </w:rPr>
      </w:pPr>
      <w:r w:rsidRPr="00EB1140">
        <w:rPr>
          <w:b/>
          <w:bCs/>
          <w:sz w:val="22"/>
        </w:rPr>
        <w:t>8.2. Capacity cá nhân</w:t>
      </w:r>
    </w:p>
    <w:p w14:paraId="76C90C74" w14:textId="77777777" w:rsidR="00DB14EE" w:rsidRDefault="00000000">
      <w:r>
        <w:t>Giả định mỗi thành viên có 6 giờ/ngày dành cho dự án, trong 10 ngày Sprint; trừ 20% dự phòng cho họp, hỗ trợ và phát sinh. Capacity hữu dụng mỗi người = 6 × 10 × 80% = 48 giờ.</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DB14EE" w14:paraId="628FE97D" w14:textId="77777777">
        <w:trPr>
          <w:jc w:val="center"/>
        </w:trPr>
        <w:tc>
          <w:tcPr>
            <w:tcW w:w="1704" w:type="dxa"/>
          </w:tcPr>
          <w:p w14:paraId="19EFC5D7" w14:textId="77777777" w:rsidR="00DB14EE" w:rsidRDefault="00000000">
            <w:r>
              <w:rPr>
                <w:b/>
              </w:rPr>
              <w:t>Thành viên/vai trò</w:t>
            </w:r>
          </w:p>
        </w:tc>
        <w:tc>
          <w:tcPr>
            <w:tcW w:w="1704" w:type="dxa"/>
          </w:tcPr>
          <w:p w14:paraId="1E857AC9" w14:textId="77777777" w:rsidR="00DB14EE" w:rsidRDefault="00000000">
            <w:r>
              <w:rPr>
                <w:b/>
              </w:rPr>
              <w:t>Giờ/ngày</w:t>
            </w:r>
          </w:p>
        </w:tc>
        <w:tc>
          <w:tcPr>
            <w:tcW w:w="1704" w:type="dxa"/>
          </w:tcPr>
          <w:p w14:paraId="01C434E9" w14:textId="77777777" w:rsidR="00DB14EE" w:rsidRDefault="00000000">
            <w:r>
              <w:rPr>
                <w:b/>
              </w:rPr>
              <w:t>Ngày Sprint</w:t>
            </w:r>
          </w:p>
        </w:tc>
        <w:tc>
          <w:tcPr>
            <w:tcW w:w="1704" w:type="dxa"/>
          </w:tcPr>
          <w:p w14:paraId="5F2E717C" w14:textId="77777777" w:rsidR="00DB14EE" w:rsidRDefault="00000000">
            <w:r>
              <w:rPr>
                <w:b/>
              </w:rPr>
              <w:t>Giờ trước dự phòng</w:t>
            </w:r>
          </w:p>
        </w:tc>
        <w:tc>
          <w:tcPr>
            <w:tcW w:w="1704" w:type="dxa"/>
          </w:tcPr>
          <w:p w14:paraId="13C48DA6" w14:textId="77777777" w:rsidR="00DB14EE" w:rsidRDefault="00000000">
            <w:r>
              <w:rPr>
                <w:b/>
              </w:rPr>
              <w:t>Dự phòng 20%</w:t>
            </w:r>
          </w:p>
        </w:tc>
        <w:tc>
          <w:tcPr>
            <w:tcW w:w="1704" w:type="dxa"/>
          </w:tcPr>
          <w:p w14:paraId="767ADD7D" w14:textId="77777777" w:rsidR="00DB14EE" w:rsidRDefault="00000000">
            <w:r>
              <w:rPr>
                <w:b/>
              </w:rPr>
              <w:t>Capacity hữu dụng</w:t>
            </w:r>
          </w:p>
        </w:tc>
      </w:tr>
      <w:tr w:rsidR="00DB14EE" w14:paraId="2B973B47" w14:textId="77777777">
        <w:trPr>
          <w:jc w:val="center"/>
        </w:trPr>
        <w:tc>
          <w:tcPr>
            <w:tcW w:w="1704" w:type="dxa"/>
            <w:vAlign w:val="center"/>
          </w:tcPr>
          <w:p w14:paraId="45FD3B99" w14:textId="77777777" w:rsidR="00DB14EE" w:rsidRDefault="00000000">
            <w:r>
              <w:t>Đạt – PO/Dev</w:t>
            </w:r>
          </w:p>
        </w:tc>
        <w:tc>
          <w:tcPr>
            <w:tcW w:w="1704" w:type="dxa"/>
            <w:vAlign w:val="center"/>
          </w:tcPr>
          <w:p w14:paraId="1EE43899" w14:textId="77777777" w:rsidR="00DB14EE" w:rsidRDefault="00000000">
            <w:r>
              <w:t>6</w:t>
            </w:r>
          </w:p>
        </w:tc>
        <w:tc>
          <w:tcPr>
            <w:tcW w:w="1704" w:type="dxa"/>
            <w:vAlign w:val="center"/>
          </w:tcPr>
          <w:p w14:paraId="345BFB28" w14:textId="77777777" w:rsidR="00DB14EE" w:rsidRDefault="00000000">
            <w:r>
              <w:t>10</w:t>
            </w:r>
          </w:p>
        </w:tc>
        <w:tc>
          <w:tcPr>
            <w:tcW w:w="1704" w:type="dxa"/>
            <w:vAlign w:val="center"/>
          </w:tcPr>
          <w:p w14:paraId="47BF0280" w14:textId="77777777" w:rsidR="00DB14EE" w:rsidRDefault="00000000">
            <w:r>
              <w:t>60</w:t>
            </w:r>
          </w:p>
        </w:tc>
        <w:tc>
          <w:tcPr>
            <w:tcW w:w="1704" w:type="dxa"/>
            <w:vAlign w:val="center"/>
          </w:tcPr>
          <w:p w14:paraId="05CFC198" w14:textId="77777777" w:rsidR="00DB14EE" w:rsidRDefault="00000000">
            <w:r>
              <w:t>12</w:t>
            </w:r>
          </w:p>
        </w:tc>
        <w:tc>
          <w:tcPr>
            <w:tcW w:w="1704" w:type="dxa"/>
            <w:vAlign w:val="center"/>
          </w:tcPr>
          <w:p w14:paraId="0E429693" w14:textId="77777777" w:rsidR="00DB14EE" w:rsidRDefault="00000000">
            <w:r>
              <w:t>48</w:t>
            </w:r>
          </w:p>
        </w:tc>
      </w:tr>
      <w:tr w:rsidR="00DB14EE" w14:paraId="735AE466" w14:textId="77777777">
        <w:trPr>
          <w:jc w:val="center"/>
        </w:trPr>
        <w:tc>
          <w:tcPr>
            <w:tcW w:w="1704" w:type="dxa"/>
            <w:vAlign w:val="center"/>
          </w:tcPr>
          <w:p w14:paraId="63C9DD45" w14:textId="77777777" w:rsidR="00DB14EE" w:rsidRDefault="00000000">
            <w:r>
              <w:t>Thành viên 2 – SM/Dev</w:t>
            </w:r>
          </w:p>
        </w:tc>
        <w:tc>
          <w:tcPr>
            <w:tcW w:w="1704" w:type="dxa"/>
            <w:vAlign w:val="center"/>
          </w:tcPr>
          <w:p w14:paraId="523A8F09" w14:textId="77777777" w:rsidR="00DB14EE" w:rsidRDefault="00000000">
            <w:r>
              <w:t>6</w:t>
            </w:r>
          </w:p>
        </w:tc>
        <w:tc>
          <w:tcPr>
            <w:tcW w:w="1704" w:type="dxa"/>
            <w:vAlign w:val="center"/>
          </w:tcPr>
          <w:p w14:paraId="2B8E267C" w14:textId="77777777" w:rsidR="00DB14EE" w:rsidRDefault="00000000">
            <w:r>
              <w:t>10</w:t>
            </w:r>
          </w:p>
        </w:tc>
        <w:tc>
          <w:tcPr>
            <w:tcW w:w="1704" w:type="dxa"/>
            <w:vAlign w:val="center"/>
          </w:tcPr>
          <w:p w14:paraId="07673133" w14:textId="77777777" w:rsidR="00DB14EE" w:rsidRDefault="00000000">
            <w:r>
              <w:t>60</w:t>
            </w:r>
          </w:p>
        </w:tc>
        <w:tc>
          <w:tcPr>
            <w:tcW w:w="1704" w:type="dxa"/>
            <w:vAlign w:val="center"/>
          </w:tcPr>
          <w:p w14:paraId="1CD73650" w14:textId="77777777" w:rsidR="00DB14EE" w:rsidRDefault="00000000">
            <w:r>
              <w:t>12</w:t>
            </w:r>
          </w:p>
        </w:tc>
        <w:tc>
          <w:tcPr>
            <w:tcW w:w="1704" w:type="dxa"/>
            <w:vAlign w:val="center"/>
          </w:tcPr>
          <w:p w14:paraId="074B6B2A" w14:textId="77777777" w:rsidR="00DB14EE" w:rsidRDefault="00000000">
            <w:r>
              <w:t>48</w:t>
            </w:r>
          </w:p>
        </w:tc>
      </w:tr>
      <w:tr w:rsidR="00DB14EE" w14:paraId="3193021E" w14:textId="77777777">
        <w:trPr>
          <w:jc w:val="center"/>
        </w:trPr>
        <w:tc>
          <w:tcPr>
            <w:tcW w:w="1704" w:type="dxa"/>
            <w:vAlign w:val="center"/>
          </w:tcPr>
          <w:p w14:paraId="00F91B77" w14:textId="77777777" w:rsidR="00DB14EE" w:rsidRDefault="00000000">
            <w:r>
              <w:t>Thành viên 3 – Dev</w:t>
            </w:r>
          </w:p>
        </w:tc>
        <w:tc>
          <w:tcPr>
            <w:tcW w:w="1704" w:type="dxa"/>
            <w:vAlign w:val="center"/>
          </w:tcPr>
          <w:p w14:paraId="6F9F41D3" w14:textId="77777777" w:rsidR="00DB14EE" w:rsidRDefault="00000000">
            <w:r>
              <w:t>6</w:t>
            </w:r>
          </w:p>
        </w:tc>
        <w:tc>
          <w:tcPr>
            <w:tcW w:w="1704" w:type="dxa"/>
            <w:vAlign w:val="center"/>
          </w:tcPr>
          <w:p w14:paraId="4BAD3231" w14:textId="77777777" w:rsidR="00DB14EE" w:rsidRDefault="00000000">
            <w:r>
              <w:t>10</w:t>
            </w:r>
          </w:p>
        </w:tc>
        <w:tc>
          <w:tcPr>
            <w:tcW w:w="1704" w:type="dxa"/>
            <w:vAlign w:val="center"/>
          </w:tcPr>
          <w:p w14:paraId="4E6B4E74" w14:textId="77777777" w:rsidR="00DB14EE" w:rsidRDefault="00000000">
            <w:r>
              <w:t>60</w:t>
            </w:r>
          </w:p>
        </w:tc>
        <w:tc>
          <w:tcPr>
            <w:tcW w:w="1704" w:type="dxa"/>
            <w:vAlign w:val="center"/>
          </w:tcPr>
          <w:p w14:paraId="05AD8B04" w14:textId="77777777" w:rsidR="00DB14EE" w:rsidRDefault="00000000">
            <w:r>
              <w:t>12</w:t>
            </w:r>
          </w:p>
        </w:tc>
        <w:tc>
          <w:tcPr>
            <w:tcW w:w="1704" w:type="dxa"/>
            <w:vAlign w:val="center"/>
          </w:tcPr>
          <w:p w14:paraId="6DBAC7E1" w14:textId="77777777" w:rsidR="00DB14EE" w:rsidRDefault="00000000">
            <w:r>
              <w:t>48</w:t>
            </w:r>
          </w:p>
        </w:tc>
      </w:tr>
      <w:tr w:rsidR="00DB14EE" w14:paraId="31495AF7" w14:textId="77777777">
        <w:trPr>
          <w:jc w:val="center"/>
        </w:trPr>
        <w:tc>
          <w:tcPr>
            <w:tcW w:w="1704" w:type="dxa"/>
            <w:vAlign w:val="center"/>
          </w:tcPr>
          <w:p w14:paraId="6FC50AA5" w14:textId="77777777" w:rsidR="00DB14EE" w:rsidRDefault="00000000">
            <w:r>
              <w:t>Tổng</w:t>
            </w:r>
          </w:p>
        </w:tc>
        <w:tc>
          <w:tcPr>
            <w:tcW w:w="1704" w:type="dxa"/>
            <w:vAlign w:val="center"/>
          </w:tcPr>
          <w:p w14:paraId="75363C4C" w14:textId="77777777" w:rsidR="00DB14EE" w:rsidRDefault="00000000">
            <w:r>
              <w:t>18</w:t>
            </w:r>
          </w:p>
        </w:tc>
        <w:tc>
          <w:tcPr>
            <w:tcW w:w="1704" w:type="dxa"/>
            <w:vAlign w:val="center"/>
          </w:tcPr>
          <w:p w14:paraId="3CB4203A" w14:textId="77777777" w:rsidR="00DB14EE" w:rsidRDefault="00000000">
            <w:r>
              <w:t>10</w:t>
            </w:r>
          </w:p>
        </w:tc>
        <w:tc>
          <w:tcPr>
            <w:tcW w:w="1704" w:type="dxa"/>
            <w:vAlign w:val="center"/>
          </w:tcPr>
          <w:p w14:paraId="65452B35" w14:textId="77777777" w:rsidR="00DB14EE" w:rsidRDefault="00000000">
            <w:r>
              <w:t>180</w:t>
            </w:r>
          </w:p>
        </w:tc>
        <w:tc>
          <w:tcPr>
            <w:tcW w:w="1704" w:type="dxa"/>
            <w:vAlign w:val="center"/>
          </w:tcPr>
          <w:p w14:paraId="29977DCD" w14:textId="77777777" w:rsidR="00DB14EE" w:rsidRDefault="00000000">
            <w:r>
              <w:t>36</w:t>
            </w:r>
          </w:p>
        </w:tc>
        <w:tc>
          <w:tcPr>
            <w:tcW w:w="1704" w:type="dxa"/>
            <w:vAlign w:val="center"/>
          </w:tcPr>
          <w:p w14:paraId="33C1EA61" w14:textId="77777777" w:rsidR="00DB14EE" w:rsidRDefault="00000000">
            <w:r>
              <w:t>144</w:t>
            </w:r>
          </w:p>
        </w:tc>
      </w:tr>
    </w:tbl>
    <w:p w14:paraId="66337365" w14:textId="77777777" w:rsidR="00DB14EE" w:rsidRDefault="00000000">
      <w:r>
        <w:t>Capacity theo giờ là 144 giờ hữu dụng. Story Point không quy đổi trực tiếp thành giờ; nhóm dùng capacity để kiểm tra khối lượng task và dùng velocity giả định 13 SP làm giới hạn chọn story.</w:t>
      </w:r>
    </w:p>
    <w:p w14:paraId="5EDED656" w14:textId="77777777" w:rsidR="00DB14EE" w:rsidRPr="00EB1140" w:rsidRDefault="00000000" w:rsidP="00EB1140">
      <w:pPr>
        <w:rPr>
          <w:b/>
          <w:bCs/>
          <w:sz w:val="24"/>
          <w:szCs w:val="24"/>
        </w:rPr>
      </w:pPr>
      <w:r w:rsidRPr="00EB1140">
        <w:rPr>
          <w:b/>
          <w:bCs/>
          <w:sz w:val="24"/>
          <w:szCs w:val="24"/>
        </w:rPr>
        <w:t>Phụ lục A. Nhật ký vai trò</w:t>
      </w:r>
    </w:p>
    <w:tbl>
      <w:tblPr>
        <w:tblStyle w:val="TableGrid"/>
        <w:tblW w:w="0" w:type="auto"/>
        <w:jc w:val="center"/>
        <w:tblLook w:val="04A0" w:firstRow="1" w:lastRow="0" w:firstColumn="1" w:lastColumn="0" w:noHBand="0" w:noVBand="1"/>
      </w:tblPr>
      <w:tblGrid>
        <w:gridCol w:w="3408"/>
        <w:gridCol w:w="3408"/>
        <w:gridCol w:w="3408"/>
      </w:tblGrid>
      <w:tr w:rsidR="00DB14EE" w14:paraId="2990D26C" w14:textId="77777777">
        <w:trPr>
          <w:jc w:val="center"/>
        </w:trPr>
        <w:tc>
          <w:tcPr>
            <w:tcW w:w="3408" w:type="dxa"/>
          </w:tcPr>
          <w:p w14:paraId="25D1899F" w14:textId="77777777" w:rsidR="00DB14EE" w:rsidRDefault="00000000">
            <w:r>
              <w:rPr>
                <w:b/>
              </w:rPr>
              <w:t>Quyết định</w:t>
            </w:r>
          </w:p>
        </w:tc>
        <w:tc>
          <w:tcPr>
            <w:tcW w:w="3408" w:type="dxa"/>
          </w:tcPr>
          <w:p w14:paraId="72994D35" w14:textId="77777777" w:rsidR="00DB14EE" w:rsidRDefault="00000000">
            <w:r>
              <w:rPr>
                <w:b/>
              </w:rPr>
              <w:t>Vai trò đưa ra</w:t>
            </w:r>
          </w:p>
        </w:tc>
        <w:tc>
          <w:tcPr>
            <w:tcW w:w="3408" w:type="dxa"/>
          </w:tcPr>
          <w:p w14:paraId="7E33F026" w14:textId="77777777" w:rsidR="00DB14EE" w:rsidRDefault="00000000">
            <w:r>
              <w:rPr>
                <w:b/>
              </w:rPr>
              <w:t>Căn cứ</w:t>
            </w:r>
          </w:p>
        </w:tc>
      </w:tr>
      <w:tr w:rsidR="00DB14EE" w14:paraId="6C68F3DB" w14:textId="77777777">
        <w:trPr>
          <w:jc w:val="center"/>
        </w:trPr>
        <w:tc>
          <w:tcPr>
            <w:tcW w:w="3408" w:type="dxa"/>
            <w:vAlign w:val="center"/>
          </w:tcPr>
          <w:p w14:paraId="33E55360" w14:textId="77777777" w:rsidR="00DB14EE" w:rsidRDefault="00000000">
            <w:r>
              <w:t>Ưu tiên luồng tìm xe và giữ chỗ trong Sprint đầu.</w:t>
            </w:r>
          </w:p>
        </w:tc>
        <w:tc>
          <w:tcPr>
            <w:tcW w:w="3408" w:type="dxa"/>
            <w:vAlign w:val="center"/>
          </w:tcPr>
          <w:p w14:paraId="7FBC510E" w14:textId="77777777" w:rsidR="00DB14EE" w:rsidRDefault="00000000">
            <w:r>
              <w:t>Product Owner</w:t>
            </w:r>
          </w:p>
        </w:tc>
        <w:tc>
          <w:tcPr>
            <w:tcW w:w="3408" w:type="dxa"/>
            <w:vAlign w:val="center"/>
          </w:tcPr>
          <w:p w14:paraId="767E755A" w14:textId="77777777" w:rsidR="00DB14EE" w:rsidRDefault="00000000">
            <w:r>
              <w:t>Đây là điểm bắt đầu hành trình thuê và giúp khách tìm/giữ xe.</w:t>
            </w:r>
          </w:p>
        </w:tc>
      </w:tr>
      <w:tr w:rsidR="00DB14EE" w14:paraId="1955201F" w14:textId="77777777">
        <w:trPr>
          <w:jc w:val="center"/>
        </w:trPr>
        <w:tc>
          <w:tcPr>
            <w:tcW w:w="3408" w:type="dxa"/>
            <w:vAlign w:val="center"/>
          </w:tcPr>
          <w:p w14:paraId="116003A2" w14:textId="77777777" w:rsidR="00DB14EE" w:rsidRDefault="00000000">
            <w:r>
              <w:t>Đề xuất Sprint 2 tuần, capacity trừ 20% dự phòng.</w:t>
            </w:r>
          </w:p>
        </w:tc>
        <w:tc>
          <w:tcPr>
            <w:tcW w:w="3408" w:type="dxa"/>
            <w:vAlign w:val="center"/>
          </w:tcPr>
          <w:p w14:paraId="2B78270F" w14:textId="77777777" w:rsidR="00DB14EE" w:rsidRDefault="00000000">
            <w:r>
              <w:t>Scrum Master</w:t>
            </w:r>
          </w:p>
        </w:tc>
        <w:tc>
          <w:tcPr>
            <w:tcW w:w="3408" w:type="dxa"/>
            <w:vAlign w:val="center"/>
          </w:tcPr>
          <w:p w14:paraId="3B7F2FAF" w14:textId="77777777" w:rsidR="00DB14EE" w:rsidRDefault="00000000">
            <w:r>
              <w:t>Dành thời gian cho họp, phối hợp và xử lý trở ngại.</w:t>
            </w:r>
          </w:p>
        </w:tc>
      </w:tr>
      <w:tr w:rsidR="00DB14EE" w14:paraId="56C9861C" w14:textId="77777777">
        <w:trPr>
          <w:jc w:val="center"/>
        </w:trPr>
        <w:tc>
          <w:tcPr>
            <w:tcW w:w="3408" w:type="dxa"/>
            <w:vAlign w:val="center"/>
          </w:tcPr>
          <w:p w14:paraId="71BE0D0A" w14:textId="77777777" w:rsidR="00DB14EE" w:rsidRDefault="00000000">
            <w:r>
              <w:t>Chọn US-01 và US-03 với tổng 10 SP, không vượt velocity giả định 13 SP.</w:t>
            </w:r>
          </w:p>
        </w:tc>
        <w:tc>
          <w:tcPr>
            <w:tcW w:w="3408" w:type="dxa"/>
            <w:vAlign w:val="center"/>
          </w:tcPr>
          <w:p w14:paraId="23073949" w14:textId="77777777" w:rsidR="00DB14EE" w:rsidRDefault="00000000">
            <w:r>
              <w:t>Development Team cùng PO</w:t>
            </w:r>
          </w:p>
        </w:tc>
        <w:tc>
          <w:tcPr>
            <w:tcW w:w="3408" w:type="dxa"/>
            <w:vAlign w:val="center"/>
          </w:tcPr>
          <w:p w14:paraId="672D7AB6" w14:textId="77777777" w:rsidR="00DB14EE" w:rsidRDefault="00000000">
            <w:r>
              <w:t>Phù hợp mục tiêu Sprint và giới hạn năng lực.</w:t>
            </w:r>
          </w:p>
        </w:tc>
      </w:tr>
    </w:tbl>
    <w:p w14:paraId="78DED20D" w14:textId="77777777" w:rsidR="00EB1140" w:rsidRDefault="00EB1140" w:rsidP="00EB1140">
      <w:pPr>
        <w:rPr>
          <w:b/>
          <w:bCs/>
          <w:sz w:val="24"/>
          <w:szCs w:val="24"/>
        </w:rPr>
      </w:pPr>
    </w:p>
    <w:p w14:paraId="0C2AD2E4" w14:textId="4CD3EAAD" w:rsidR="00DB14EE" w:rsidRPr="00EB1140" w:rsidRDefault="00000000" w:rsidP="00EB1140">
      <w:pPr>
        <w:rPr>
          <w:b/>
          <w:bCs/>
          <w:sz w:val="24"/>
          <w:szCs w:val="24"/>
        </w:rPr>
      </w:pPr>
      <w:proofErr w:type="spellStart"/>
      <w:r w:rsidRPr="00EB1140">
        <w:rPr>
          <w:b/>
          <w:bCs/>
          <w:sz w:val="24"/>
          <w:szCs w:val="24"/>
        </w:rPr>
        <w:t>Phụ</w:t>
      </w:r>
      <w:proofErr w:type="spellEnd"/>
      <w:r w:rsidRPr="00EB1140">
        <w:rPr>
          <w:b/>
          <w:bCs/>
          <w:sz w:val="24"/>
          <w:szCs w:val="24"/>
        </w:rPr>
        <w:t xml:space="preserve"> </w:t>
      </w:r>
      <w:proofErr w:type="spellStart"/>
      <w:r w:rsidRPr="00EB1140">
        <w:rPr>
          <w:b/>
          <w:bCs/>
          <w:sz w:val="24"/>
          <w:szCs w:val="24"/>
        </w:rPr>
        <w:t>lục</w:t>
      </w:r>
      <w:proofErr w:type="spellEnd"/>
      <w:r w:rsidRPr="00EB1140">
        <w:rPr>
          <w:b/>
          <w:bCs/>
          <w:sz w:val="24"/>
          <w:szCs w:val="24"/>
        </w:rPr>
        <w:t xml:space="preserve"> B. Câu hỏi và giả định</w:t>
      </w:r>
    </w:p>
    <w:tbl>
      <w:tblPr>
        <w:tblStyle w:val="TableGrid"/>
        <w:tblW w:w="0" w:type="auto"/>
        <w:jc w:val="center"/>
        <w:tblLook w:val="04A0" w:firstRow="1" w:lastRow="0" w:firstColumn="1" w:lastColumn="0" w:noHBand="0" w:noVBand="1"/>
      </w:tblPr>
      <w:tblGrid>
        <w:gridCol w:w="3408"/>
        <w:gridCol w:w="3408"/>
        <w:gridCol w:w="3408"/>
      </w:tblGrid>
      <w:tr w:rsidR="00DB14EE" w14:paraId="6284AEA7" w14:textId="77777777">
        <w:trPr>
          <w:jc w:val="center"/>
        </w:trPr>
        <w:tc>
          <w:tcPr>
            <w:tcW w:w="3408" w:type="dxa"/>
          </w:tcPr>
          <w:p w14:paraId="61E92BD3" w14:textId="77777777" w:rsidR="00DB14EE" w:rsidRDefault="00000000">
            <w:proofErr w:type="spellStart"/>
            <w:r>
              <w:rPr>
                <w:b/>
              </w:rPr>
              <w:t>Câu</w:t>
            </w:r>
            <w:proofErr w:type="spellEnd"/>
            <w:r>
              <w:rPr>
                <w:b/>
              </w:rPr>
              <w:t xml:space="preserve"> </w:t>
            </w:r>
            <w:proofErr w:type="spellStart"/>
            <w:r>
              <w:rPr>
                <w:b/>
              </w:rPr>
              <w:t>hỏi</w:t>
            </w:r>
            <w:proofErr w:type="spellEnd"/>
            <w:r>
              <w:rPr>
                <w:b/>
              </w:rPr>
              <w:t xml:space="preserve"> </w:t>
            </w:r>
            <w:proofErr w:type="spellStart"/>
            <w:r>
              <w:rPr>
                <w:b/>
              </w:rPr>
              <w:t>cho</w:t>
            </w:r>
            <w:proofErr w:type="spellEnd"/>
            <w:r>
              <w:rPr>
                <w:b/>
              </w:rPr>
              <w:t xml:space="preserve"> </w:t>
            </w:r>
            <w:proofErr w:type="spellStart"/>
            <w:r>
              <w:rPr>
                <w:b/>
              </w:rPr>
              <w:t>khách</w:t>
            </w:r>
            <w:proofErr w:type="spellEnd"/>
            <w:r>
              <w:rPr>
                <w:b/>
              </w:rPr>
              <w:t xml:space="preserve"> hàng</w:t>
            </w:r>
          </w:p>
        </w:tc>
        <w:tc>
          <w:tcPr>
            <w:tcW w:w="3408" w:type="dxa"/>
          </w:tcPr>
          <w:p w14:paraId="494323EE" w14:textId="77777777" w:rsidR="00DB14EE" w:rsidRDefault="00000000">
            <w:r>
              <w:rPr>
                <w:b/>
              </w:rPr>
              <w:t>Câu trả lời/giả định thay thế</w:t>
            </w:r>
          </w:p>
        </w:tc>
        <w:tc>
          <w:tcPr>
            <w:tcW w:w="3408" w:type="dxa"/>
          </w:tcPr>
          <w:p w14:paraId="2FC638FA" w14:textId="77777777" w:rsidR="00DB14EE" w:rsidRDefault="00000000">
            <w:r>
              <w:rPr>
                <w:b/>
              </w:rPr>
              <w:t>Ảnh hưởng nếu giả định sai</w:t>
            </w:r>
          </w:p>
        </w:tc>
      </w:tr>
      <w:tr w:rsidR="00DB14EE" w14:paraId="42614D31" w14:textId="77777777">
        <w:trPr>
          <w:jc w:val="center"/>
        </w:trPr>
        <w:tc>
          <w:tcPr>
            <w:tcW w:w="3408" w:type="dxa"/>
            <w:vAlign w:val="center"/>
          </w:tcPr>
          <w:p w14:paraId="172D22B9" w14:textId="77777777" w:rsidR="00DB14EE" w:rsidRDefault="00000000">
            <w:r>
              <w:t>Khách được giữ chỗ xe trong bao lâu trước khi hết hạn?</w:t>
            </w:r>
          </w:p>
        </w:tc>
        <w:tc>
          <w:tcPr>
            <w:tcW w:w="3408" w:type="dxa"/>
            <w:vAlign w:val="center"/>
          </w:tcPr>
          <w:p w14:paraId="3999D5D2" w14:textId="77777777" w:rsidR="00DB14EE" w:rsidRDefault="00000000">
            <w:r>
              <w:t>Giả định giữ chỗ 30 phút; cần xác nhận với khách hàng.</w:t>
            </w:r>
          </w:p>
        </w:tc>
        <w:tc>
          <w:tcPr>
            <w:tcW w:w="3408" w:type="dxa"/>
            <w:vAlign w:val="center"/>
          </w:tcPr>
          <w:p w14:paraId="5DAC9F1F" w14:textId="77777777" w:rsidR="00DB14EE" w:rsidRDefault="00000000">
            <w:r>
              <w:t>Nếu thời hạn khác, phải sửa BR-01, AC và logic giải phóng xe.</w:t>
            </w:r>
          </w:p>
        </w:tc>
      </w:tr>
      <w:tr w:rsidR="00DB14EE" w14:paraId="08903E8A" w14:textId="77777777">
        <w:trPr>
          <w:jc w:val="center"/>
        </w:trPr>
        <w:tc>
          <w:tcPr>
            <w:tcW w:w="3408" w:type="dxa"/>
            <w:vAlign w:val="center"/>
          </w:tcPr>
          <w:p w14:paraId="29DB1DFB" w14:textId="77777777" w:rsidR="00DB14EE" w:rsidRDefault="00000000">
            <w:r>
              <w:t>Một xe có được xác nhận hai đơn có thời gian thuê giao nhau không?</w:t>
            </w:r>
          </w:p>
        </w:tc>
        <w:tc>
          <w:tcPr>
            <w:tcW w:w="3408" w:type="dxa"/>
            <w:vAlign w:val="center"/>
          </w:tcPr>
          <w:p w14:paraId="5619DD1B" w14:textId="77777777" w:rsidR="00DB14EE" w:rsidRDefault="00000000">
            <w:r>
              <w:t>Giả định không được phép; hệ thống phải từ chối đơn trùng lịch.</w:t>
            </w:r>
          </w:p>
        </w:tc>
        <w:tc>
          <w:tcPr>
            <w:tcW w:w="3408" w:type="dxa"/>
            <w:vAlign w:val="center"/>
          </w:tcPr>
          <w:p w14:paraId="3944341E" w14:textId="77777777" w:rsidR="00DB14EE" w:rsidRDefault="00000000">
            <w:r>
              <w:t>Nếu chính sách thực tế khác, quy tắc khả dụng và cách xử lý lịch cần thay đổi.</w:t>
            </w:r>
          </w:p>
        </w:tc>
      </w:tr>
    </w:tbl>
    <w:p w14:paraId="3A9BC378" w14:textId="77777777" w:rsidR="00EB1140" w:rsidRDefault="00EB1140"/>
    <w:p w14:paraId="20BBED3B" w14:textId="172D2972" w:rsidR="00DB14EE" w:rsidRDefault="00000000">
      <w:proofErr w:type="spellStart"/>
      <w:r>
        <w:t>Kết</w:t>
      </w:r>
      <w:proofErr w:type="spellEnd"/>
      <w:r>
        <w:t xml:space="preserve"> </w:t>
      </w:r>
      <w:proofErr w:type="spellStart"/>
      <w:r>
        <w:t>luận</w:t>
      </w:r>
      <w:proofErr w:type="spellEnd"/>
      <w:r>
        <w:t xml:space="preserve">: Backlog </w:t>
      </w:r>
      <w:proofErr w:type="spellStart"/>
      <w:r>
        <w:t>và</w:t>
      </w:r>
      <w:proofErr w:type="spellEnd"/>
      <w:r>
        <w:t xml:space="preserve"> Sprint 1 trên đây là bản khởi tạo để đưa lên Trello. Trước khi nộp, cần bổ sung link Trello công khai, ảnh chụp màn hình, và đối chiếu toàn bộ FR/BR cùng mục 6 Ngoài phạm vi với SRS gốc.</w:t>
      </w:r>
    </w:p>
    <w:sectPr w:rsidR="00DB14E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6812776">
    <w:abstractNumId w:val="8"/>
  </w:num>
  <w:num w:numId="2" w16cid:durableId="52046682">
    <w:abstractNumId w:val="6"/>
  </w:num>
  <w:num w:numId="3" w16cid:durableId="279995852">
    <w:abstractNumId w:val="5"/>
  </w:num>
  <w:num w:numId="4" w16cid:durableId="484664133">
    <w:abstractNumId w:val="4"/>
  </w:num>
  <w:num w:numId="5" w16cid:durableId="2090343701">
    <w:abstractNumId w:val="7"/>
  </w:num>
  <w:num w:numId="6" w16cid:durableId="669872949">
    <w:abstractNumId w:val="3"/>
  </w:num>
  <w:num w:numId="7" w16cid:durableId="36976388">
    <w:abstractNumId w:val="2"/>
  </w:num>
  <w:num w:numId="8" w16cid:durableId="1930843446">
    <w:abstractNumId w:val="1"/>
  </w:num>
  <w:num w:numId="9" w16cid:durableId="1684044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9D1"/>
    <w:rsid w:val="00AA1D8D"/>
    <w:rsid w:val="00B47730"/>
    <w:rsid w:val="00CB0664"/>
    <w:rsid w:val="00DB14EE"/>
    <w:rsid w:val="00DD1457"/>
    <w:rsid w:val="00EB1140"/>
    <w:rsid w:val="00F24C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4FBD4"/>
  <w14:defaultImageDpi w14:val="300"/>
  <w15:docId w15:val="{5567D7AF-D1A0-4E39-BA56-93784996D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Kim Thành Đạt</cp:lastModifiedBy>
  <cp:revision>3</cp:revision>
  <dcterms:created xsi:type="dcterms:W3CDTF">2013-12-23T23:15:00Z</dcterms:created>
  <dcterms:modified xsi:type="dcterms:W3CDTF">2026-10-19T11:17:00Z</dcterms:modified>
  <cp:category/>
</cp:coreProperties>
</file>